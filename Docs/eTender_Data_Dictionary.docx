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DE12" w14:textId="489FEF27" w:rsidR="00592349" w:rsidRDefault="00000000" w:rsidP="001C7ADA">
      <w:pPr>
        <w:pStyle w:val="Title"/>
      </w:pPr>
      <w:r>
        <w:t xml:space="preserve">Data </w:t>
      </w:r>
      <w:proofErr w:type="gramStart"/>
      <w:r>
        <w:t>Dictionary</w:t>
      </w:r>
      <w:r w:rsidR="001C7ADA">
        <w:t xml:space="preserve"> :</w:t>
      </w:r>
      <w:proofErr w:type="gramEnd"/>
      <w:r w:rsidR="001C7ADA">
        <w:t xml:space="preserve"> eBharat Tender </w:t>
      </w:r>
    </w:p>
    <w:p w14:paraId="42BBAF1A" w14:textId="2604C4F0" w:rsidR="00592349" w:rsidRDefault="00000000">
      <w:pPr>
        <w:jc w:val="both"/>
      </w:pPr>
      <w:r>
        <w:t>This Data Dictionary describes the database schema for the e</w:t>
      </w:r>
      <w:r w:rsidR="001C7ADA">
        <w:t>Bharat Tender</w:t>
      </w:r>
      <w:r>
        <w:t xml:space="preserve"> </w:t>
      </w:r>
      <w:proofErr w:type="gramStart"/>
      <w:r>
        <w:t>application</w:t>
      </w:r>
      <w:r w:rsidR="001C7ADA">
        <w:t>( 1.0</w:t>
      </w:r>
      <w:proofErr w:type="gramEnd"/>
      <w:r w:rsidR="001C7ADA">
        <w:t xml:space="preserve"> )</w:t>
      </w:r>
      <w:r>
        <w:t>. It details the exact data types, constraints, relational mappings, and purposes of every attribute within the system's database tables.</w:t>
      </w:r>
    </w:p>
    <w:p w14:paraId="353941BA" w14:textId="77777777" w:rsidR="00592349" w:rsidRDefault="00000000">
      <w:pPr>
        <w:pStyle w:val="Heading1"/>
      </w:pPr>
      <w:r>
        <w:t>2. Database Tables (Models)</w:t>
      </w:r>
    </w:p>
    <w:p w14:paraId="709B48C5" w14:textId="77777777" w:rsidR="00592349" w:rsidRDefault="00000000">
      <w:pPr>
        <w:pStyle w:val="Heading2"/>
      </w:pPr>
      <w:r>
        <w:t>Model: UserProfile (accounts app)</w:t>
      </w:r>
    </w:p>
    <w:p w14:paraId="1043A35B" w14:textId="77777777" w:rsidR="00592349" w:rsidRDefault="00000000">
      <w:pPr>
        <w:jc w:val="both"/>
      </w:pPr>
      <w:r>
        <w:t>Stores extended demographic and verification data associated with system users.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1635"/>
        <w:gridCol w:w="1175"/>
        <w:gridCol w:w="2458"/>
        <w:gridCol w:w="1988"/>
      </w:tblGrid>
      <w:tr w:rsidR="00592349" w14:paraId="2EB3BB04" w14:textId="77777777">
        <w:tc>
          <w:tcPr>
            <w:tcW w:w="1728" w:type="dxa"/>
            <w:shd w:val="clear" w:color="auto" w:fill="D9D9D9"/>
          </w:tcPr>
          <w:p w14:paraId="0DDEA238" w14:textId="77777777" w:rsidR="00592349" w:rsidRDefault="00000000"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3101EEC0" w14:textId="77777777" w:rsidR="00592349" w:rsidRDefault="00000000"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3230FC44" w14:textId="77777777" w:rsidR="00592349" w:rsidRDefault="00000000">
            <w:r>
              <w:rPr>
                <w:b/>
              </w:rPr>
              <w:t>Max Length / Size</w:t>
            </w:r>
          </w:p>
        </w:tc>
        <w:tc>
          <w:tcPr>
            <w:tcW w:w="1728" w:type="dxa"/>
            <w:shd w:val="clear" w:color="auto" w:fill="D9D9D9"/>
          </w:tcPr>
          <w:p w14:paraId="1C4A7F3E" w14:textId="77777777" w:rsidR="00592349" w:rsidRDefault="00000000">
            <w:r>
              <w:rPr>
                <w:b/>
              </w:rPr>
              <w:t>Constraints / Relations</w:t>
            </w:r>
          </w:p>
        </w:tc>
        <w:tc>
          <w:tcPr>
            <w:tcW w:w="1728" w:type="dxa"/>
            <w:shd w:val="clear" w:color="auto" w:fill="D9D9D9"/>
          </w:tcPr>
          <w:p w14:paraId="71002C63" w14:textId="77777777" w:rsidR="00592349" w:rsidRDefault="00000000">
            <w:r>
              <w:rPr>
                <w:b/>
              </w:rPr>
              <w:t>Description</w:t>
            </w:r>
          </w:p>
        </w:tc>
      </w:tr>
      <w:tr w:rsidR="00592349" w14:paraId="4B3D1488" w14:textId="77777777">
        <w:tc>
          <w:tcPr>
            <w:tcW w:w="1728" w:type="dxa"/>
          </w:tcPr>
          <w:p w14:paraId="401A5568" w14:textId="77777777" w:rsidR="00592349" w:rsidRDefault="00000000">
            <w:r>
              <w:t>id</w:t>
            </w:r>
          </w:p>
        </w:tc>
        <w:tc>
          <w:tcPr>
            <w:tcW w:w="1728" w:type="dxa"/>
          </w:tcPr>
          <w:p w14:paraId="4D4B3F29" w14:textId="77777777" w:rsidR="00592349" w:rsidRDefault="00000000">
            <w:r>
              <w:t>Auto-increment Integer</w:t>
            </w:r>
          </w:p>
        </w:tc>
        <w:tc>
          <w:tcPr>
            <w:tcW w:w="1728" w:type="dxa"/>
          </w:tcPr>
          <w:p w14:paraId="5AC2F391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0406DC31" w14:textId="77777777" w:rsidR="00592349" w:rsidRDefault="00000000">
            <w:r>
              <w:t>Primary Key</w:t>
            </w:r>
          </w:p>
        </w:tc>
        <w:tc>
          <w:tcPr>
            <w:tcW w:w="1728" w:type="dxa"/>
          </w:tcPr>
          <w:p w14:paraId="163A0777" w14:textId="77777777" w:rsidR="00592349" w:rsidRDefault="00000000">
            <w:r>
              <w:t>Unique internal identifier.</w:t>
            </w:r>
          </w:p>
        </w:tc>
      </w:tr>
      <w:tr w:rsidR="00592349" w14:paraId="2C5C63AD" w14:textId="77777777">
        <w:tc>
          <w:tcPr>
            <w:tcW w:w="1728" w:type="dxa"/>
          </w:tcPr>
          <w:p w14:paraId="01497702" w14:textId="77777777" w:rsidR="00592349" w:rsidRDefault="00000000">
            <w:r>
              <w:t>user</w:t>
            </w:r>
          </w:p>
        </w:tc>
        <w:tc>
          <w:tcPr>
            <w:tcW w:w="1728" w:type="dxa"/>
          </w:tcPr>
          <w:p w14:paraId="7A6733C8" w14:textId="77777777" w:rsidR="00592349" w:rsidRDefault="00000000">
            <w:r>
              <w:t>OneToOneField</w:t>
            </w:r>
          </w:p>
        </w:tc>
        <w:tc>
          <w:tcPr>
            <w:tcW w:w="1728" w:type="dxa"/>
          </w:tcPr>
          <w:p w14:paraId="643A785D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32288524" w14:textId="77777777" w:rsidR="00592349" w:rsidRDefault="00000000">
            <w:r>
              <w:t>Foreign Key -&gt; Built-in User. on_delete=CASCADE</w:t>
            </w:r>
          </w:p>
        </w:tc>
        <w:tc>
          <w:tcPr>
            <w:tcW w:w="1728" w:type="dxa"/>
          </w:tcPr>
          <w:p w14:paraId="57888B7F" w14:textId="77777777" w:rsidR="00592349" w:rsidRDefault="00000000">
            <w:r>
              <w:t>Links profile to Django auth user.</w:t>
            </w:r>
          </w:p>
        </w:tc>
      </w:tr>
      <w:tr w:rsidR="00592349" w14:paraId="7BBCF67F" w14:textId="77777777">
        <w:tc>
          <w:tcPr>
            <w:tcW w:w="1728" w:type="dxa"/>
          </w:tcPr>
          <w:p w14:paraId="6F68A3D5" w14:textId="77777777" w:rsidR="00592349" w:rsidRDefault="00000000">
            <w:r>
              <w:t>full_name</w:t>
            </w:r>
          </w:p>
        </w:tc>
        <w:tc>
          <w:tcPr>
            <w:tcW w:w="1728" w:type="dxa"/>
          </w:tcPr>
          <w:p w14:paraId="1C62273B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7C87B7DB" w14:textId="77777777" w:rsidR="00592349" w:rsidRDefault="00000000">
            <w:r>
              <w:t>150 characters</w:t>
            </w:r>
          </w:p>
        </w:tc>
        <w:tc>
          <w:tcPr>
            <w:tcW w:w="1728" w:type="dxa"/>
          </w:tcPr>
          <w:p w14:paraId="7DA539F3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46AD26F9" w14:textId="77777777" w:rsidR="00592349" w:rsidRDefault="00000000">
            <w:r>
              <w:t>Full legal name of the user/bidder.</w:t>
            </w:r>
          </w:p>
        </w:tc>
      </w:tr>
      <w:tr w:rsidR="00592349" w14:paraId="5DD0B2B2" w14:textId="77777777">
        <w:tc>
          <w:tcPr>
            <w:tcW w:w="1728" w:type="dxa"/>
          </w:tcPr>
          <w:p w14:paraId="1B495063" w14:textId="77777777" w:rsidR="00592349" w:rsidRDefault="00000000">
            <w:r>
              <w:t>profile_pic</w:t>
            </w:r>
          </w:p>
        </w:tc>
        <w:tc>
          <w:tcPr>
            <w:tcW w:w="1728" w:type="dxa"/>
          </w:tcPr>
          <w:p w14:paraId="669DAF51" w14:textId="77777777" w:rsidR="00592349" w:rsidRDefault="00000000">
            <w:r>
              <w:t>ImageField</w:t>
            </w:r>
          </w:p>
        </w:tc>
        <w:tc>
          <w:tcPr>
            <w:tcW w:w="1728" w:type="dxa"/>
          </w:tcPr>
          <w:p w14:paraId="4A5BAFF6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3A7A3BAC" w14:textId="77777777" w:rsidR="00592349" w:rsidRDefault="00000000">
            <w:r>
              <w:t>Null=True, Blank=True. upload_to="profile_pic/"</w:t>
            </w:r>
          </w:p>
        </w:tc>
        <w:tc>
          <w:tcPr>
            <w:tcW w:w="1728" w:type="dxa"/>
          </w:tcPr>
          <w:p w14:paraId="7E4FFE03" w14:textId="77777777" w:rsidR="00592349" w:rsidRDefault="00000000">
            <w:r>
              <w:t>User avatar.</w:t>
            </w:r>
          </w:p>
        </w:tc>
      </w:tr>
      <w:tr w:rsidR="00592349" w14:paraId="6CFD45E2" w14:textId="77777777">
        <w:tc>
          <w:tcPr>
            <w:tcW w:w="1728" w:type="dxa"/>
          </w:tcPr>
          <w:p w14:paraId="2A644F60" w14:textId="77777777" w:rsidR="00592349" w:rsidRDefault="00000000">
            <w:r>
              <w:t>mobile</w:t>
            </w:r>
          </w:p>
        </w:tc>
        <w:tc>
          <w:tcPr>
            <w:tcW w:w="1728" w:type="dxa"/>
          </w:tcPr>
          <w:p w14:paraId="6545E140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44DF4A1D" w14:textId="77777777" w:rsidR="00592349" w:rsidRDefault="00000000">
            <w:r>
              <w:t>15 characters</w:t>
            </w:r>
          </w:p>
        </w:tc>
        <w:tc>
          <w:tcPr>
            <w:tcW w:w="1728" w:type="dxa"/>
          </w:tcPr>
          <w:p w14:paraId="452B09A9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1F1E6B0B" w14:textId="77777777" w:rsidR="00592349" w:rsidRDefault="00000000">
            <w:r>
              <w:t>Contact phone number.</w:t>
            </w:r>
          </w:p>
        </w:tc>
      </w:tr>
      <w:tr w:rsidR="00592349" w14:paraId="67700F14" w14:textId="77777777">
        <w:tc>
          <w:tcPr>
            <w:tcW w:w="1728" w:type="dxa"/>
          </w:tcPr>
          <w:p w14:paraId="4B6ED47B" w14:textId="77777777" w:rsidR="00592349" w:rsidRDefault="00000000">
            <w:r>
              <w:t>address</w:t>
            </w:r>
          </w:p>
        </w:tc>
        <w:tc>
          <w:tcPr>
            <w:tcW w:w="1728" w:type="dxa"/>
          </w:tcPr>
          <w:p w14:paraId="75DA4361" w14:textId="77777777" w:rsidR="00592349" w:rsidRDefault="00000000">
            <w:r>
              <w:t>TextField</w:t>
            </w:r>
          </w:p>
        </w:tc>
        <w:tc>
          <w:tcPr>
            <w:tcW w:w="1728" w:type="dxa"/>
          </w:tcPr>
          <w:p w14:paraId="5157D221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3125196D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774D317A" w14:textId="77777777" w:rsidR="00592349" w:rsidRDefault="00000000">
            <w:r>
              <w:t>Physical address of the user or entity.</w:t>
            </w:r>
          </w:p>
        </w:tc>
      </w:tr>
      <w:tr w:rsidR="00592349" w14:paraId="2B9421FF" w14:textId="77777777">
        <w:tc>
          <w:tcPr>
            <w:tcW w:w="1728" w:type="dxa"/>
          </w:tcPr>
          <w:p w14:paraId="50FF528C" w14:textId="77777777" w:rsidR="00592349" w:rsidRDefault="00000000">
            <w:r>
              <w:t>gov_id_type</w:t>
            </w:r>
          </w:p>
        </w:tc>
        <w:tc>
          <w:tcPr>
            <w:tcW w:w="1728" w:type="dxa"/>
          </w:tcPr>
          <w:p w14:paraId="6E0EAE5B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4443CFAC" w14:textId="77777777" w:rsidR="00592349" w:rsidRDefault="00000000">
            <w:r>
              <w:t>50 characters</w:t>
            </w:r>
          </w:p>
        </w:tc>
        <w:tc>
          <w:tcPr>
            <w:tcW w:w="1728" w:type="dxa"/>
          </w:tcPr>
          <w:p w14:paraId="7882C1A3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4B4B8758" w14:textId="77777777" w:rsidR="00592349" w:rsidRDefault="00000000">
            <w:r>
              <w:t>Type of government ID (e.g. Aadhar, PAN).</w:t>
            </w:r>
          </w:p>
        </w:tc>
      </w:tr>
      <w:tr w:rsidR="00592349" w14:paraId="234CABDA" w14:textId="77777777">
        <w:tc>
          <w:tcPr>
            <w:tcW w:w="1728" w:type="dxa"/>
          </w:tcPr>
          <w:p w14:paraId="6CE9041B" w14:textId="77777777" w:rsidR="00592349" w:rsidRDefault="00000000">
            <w:r>
              <w:t>gov_id_number</w:t>
            </w:r>
          </w:p>
        </w:tc>
        <w:tc>
          <w:tcPr>
            <w:tcW w:w="1728" w:type="dxa"/>
          </w:tcPr>
          <w:p w14:paraId="424F8328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7F677F67" w14:textId="77777777" w:rsidR="00592349" w:rsidRDefault="00000000">
            <w:r>
              <w:t>50 characters</w:t>
            </w:r>
          </w:p>
        </w:tc>
        <w:tc>
          <w:tcPr>
            <w:tcW w:w="1728" w:type="dxa"/>
          </w:tcPr>
          <w:p w14:paraId="408F8582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5D01A610" w14:textId="77777777" w:rsidR="00592349" w:rsidRDefault="00000000">
            <w:r>
              <w:t>The unique alphanumeric ID number.</w:t>
            </w:r>
          </w:p>
        </w:tc>
      </w:tr>
      <w:tr w:rsidR="00592349" w14:paraId="3ED20BCD" w14:textId="77777777">
        <w:tc>
          <w:tcPr>
            <w:tcW w:w="1728" w:type="dxa"/>
          </w:tcPr>
          <w:p w14:paraId="4F697D39" w14:textId="77777777" w:rsidR="00592349" w:rsidRDefault="00000000">
            <w:r>
              <w:t>gov_id_upload</w:t>
            </w:r>
          </w:p>
        </w:tc>
        <w:tc>
          <w:tcPr>
            <w:tcW w:w="1728" w:type="dxa"/>
          </w:tcPr>
          <w:p w14:paraId="1CF5C1EF" w14:textId="77777777" w:rsidR="00592349" w:rsidRDefault="00000000">
            <w:r>
              <w:t>FileField</w:t>
            </w:r>
          </w:p>
        </w:tc>
        <w:tc>
          <w:tcPr>
            <w:tcW w:w="1728" w:type="dxa"/>
          </w:tcPr>
          <w:p w14:paraId="1B1DB994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5E652EBE" w14:textId="77777777" w:rsidR="00592349" w:rsidRDefault="00000000">
            <w:r>
              <w:t>Required. upload_to="gov_id/"</w:t>
            </w:r>
          </w:p>
        </w:tc>
        <w:tc>
          <w:tcPr>
            <w:tcW w:w="1728" w:type="dxa"/>
          </w:tcPr>
          <w:p w14:paraId="6ABF0FE7" w14:textId="77777777" w:rsidR="00592349" w:rsidRDefault="00000000">
            <w:r>
              <w:t>Scanned copy of the ID.</w:t>
            </w:r>
          </w:p>
        </w:tc>
      </w:tr>
      <w:tr w:rsidR="00592349" w14:paraId="7299994E" w14:textId="77777777">
        <w:tc>
          <w:tcPr>
            <w:tcW w:w="1728" w:type="dxa"/>
          </w:tcPr>
          <w:p w14:paraId="1B1B8D1E" w14:textId="77777777" w:rsidR="00592349" w:rsidRDefault="00000000">
            <w:r>
              <w:t>role</w:t>
            </w:r>
          </w:p>
        </w:tc>
        <w:tc>
          <w:tcPr>
            <w:tcW w:w="1728" w:type="dxa"/>
          </w:tcPr>
          <w:p w14:paraId="0B0182FB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540A8ACF" w14:textId="77777777" w:rsidR="00592349" w:rsidRDefault="00000000">
            <w:r>
              <w:t>20 characters</w:t>
            </w:r>
          </w:p>
        </w:tc>
        <w:tc>
          <w:tcPr>
            <w:tcW w:w="1728" w:type="dxa"/>
          </w:tcPr>
          <w:p w14:paraId="337C06CF" w14:textId="77777777" w:rsidR="00592349" w:rsidRDefault="00000000">
            <w:r>
              <w:t>Choices: ("creator", "bidder")</w:t>
            </w:r>
          </w:p>
        </w:tc>
        <w:tc>
          <w:tcPr>
            <w:tcW w:w="1728" w:type="dxa"/>
          </w:tcPr>
          <w:p w14:paraId="381E0459" w14:textId="77777777" w:rsidR="00592349" w:rsidRDefault="00000000">
            <w:r>
              <w:t>Determines system permissions.</w:t>
            </w:r>
          </w:p>
        </w:tc>
      </w:tr>
      <w:tr w:rsidR="00592349" w14:paraId="5CF3D184" w14:textId="77777777">
        <w:tc>
          <w:tcPr>
            <w:tcW w:w="1728" w:type="dxa"/>
          </w:tcPr>
          <w:p w14:paraId="099B306A" w14:textId="77777777" w:rsidR="00592349" w:rsidRDefault="00000000">
            <w:r>
              <w:t>status</w:t>
            </w:r>
          </w:p>
        </w:tc>
        <w:tc>
          <w:tcPr>
            <w:tcW w:w="1728" w:type="dxa"/>
          </w:tcPr>
          <w:p w14:paraId="219CF55A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1D7D42EE" w14:textId="77777777" w:rsidR="00592349" w:rsidRDefault="00000000">
            <w:r>
              <w:t>20 character</w:t>
            </w:r>
            <w:r>
              <w:lastRenderedPageBreak/>
              <w:t>s</w:t>
            </w:r>
          </w:p>
        </w:tc>
        <w:tc>
          <w:tcPr>
            <w:tcW w:w="1728" w:type="dxa"/>
          </w:tcPr>
          <w:p w14:paraId="697D7801" w14:textId="77777777" w:rsidR="00592349" w:rsidRDefault="00000000">
            <w:r>
              <w:lastRenderedPageBreak/>
              <w:t xml:space="preserve">Default: "pending". Choices: ("pending", </w:t>
            </w:r>
            <w:r>
              <w:lastRenderedPageBreak/>
              <w:t>"approved", "rejected")</w:t>
            </w:r>
          </w:p>
        </w:tc>
        <w:tc>
          <w:tcPr>
            <w:tcW w:w="1728" w:type="dxa"/>
          </w:tcPr>
          <w:p w14:paraId="0D71AC83" w14:textId="77777777" w:rsidR="00592349" w:rsidRDefault="00000000">
            <w:r>
              <w:lastRenderedPageBreak/>
              <w:t xml:space="preserve">Admin verification status of the </w:t>
            </w:r>
            <w:r>
              <w:lastRenderedPageBreak/>
              <w:t>profile.</w:t>
            </w:r>
          </w:p>
        </w:tc>
      </w:tr>
      <w:tr w:rsidR="00592349" w14:paraId="65D1C3D5" w14:textId="77777777">
        <w:tc>
          <w:tcPr>
            <w:tcW w:w="1728" w:type="dxa"/>
          </w:tcPr>
          <w:p w14:paraId="10B98A13" w14:textId="77777777" w:rsidR="00592349" w:rsidRDefault="00000000">
            <w:r>
              <w:lastRenderedPageBreak/>
              <w:t>admin_remark</w:t>
            </w:r>
          </w:p>
        </w:tc>
        <w:tc>
          <w:tcPr>
            <w:tcW w:w="1728" w:type="dxa"/>
          </w:tcPr>
          <w:p w14:paraId="38F2BB91" w14:textId="77777777" w:rsidR="00592349" w:rsidRDefault="00000000">
            <w:r>
              <w:t>TextField</w:t>
            </w:r>
          </w:p>
        </w:tc>
        <w:tc>
          <w:tcPr>
            <w:tcW w:w="1728" w:type="dxa"/>
          </w:tcPr>
          <w:p w14:paraId="53127A26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06E4E0CB" w14:textId="77777777" w:rsidR="00592349" w:rsidRDefault="00000000">
            <w:r>
              <w:t>Null=True, Blank=True</w:t>
            </w:r>
          </w:p>
        </w:tc>
        <w:tc>
          <w:tcPr>
            <w:tcW w:w="1728" w:type="dxa"/>
          </w:tcPr>
          <w:p w14:paraId="15908F2F" w14:textId="77777777" w:rsidR="00592349" w:rsidRDefault="00000000">
            <w:r>
              <w:t>Feedback from admin on rejection/approval.</w:t>
            </w:r>
          </w:p>
        </w:tc>
      </w:tr>
      <w:tr w:rsidR="00592349" w14:paraId="679814B3" w14:textId="77777777">
        <w:tc>
          <w:tcPr>
            <w:tcW w:w="1728" w:type="dxa"/>
          </w:tcPr>
          <w:p w14:paraId="3B52A057" w14:textId="77777777" w:rsidR="00592349" w:rsidRDefault="00000000">
            <w:r>
              <w:t>created_at</w:t>
            </w:r>
          </w:p>
        </w:tc>
        <w:tc>
          <w:tcPr>
            <w:tcW w:w="1728" w:type="dxa"/>
          </w:tcPr>
          <w:p w14:paraId="6BDDFAE6" w14:textId="77777777" w:rsidR="00592349" w:rsidRDefault="00000000">
            <w:r>
              <w:t>DateTimeField</w:t>
            </w:r>
          </w:p>
        </w:tc>
        <w:tc>
          <w:tcPr>
            <w:tcW w:w="1728" w:type="dxa"/>
          </w:tcPr>
          <w:p w14:paraId="3DEF4CD4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206343D9" w14:textId="77777777" w:rsidR="00592349" w:rsidRDefault="00000000">
            <w:r>
              <w:t>auto_now_add=True</w:t>
            </w:r>
          </w:p>
        </w:tc>
        <w:tc>
          <w:tcPr>
            <w:tcW w:w="1728" w:type="dxa"/>
          </w:tcPr>
          <w:p w14:paraId="1B2EA5B7" w14:textId="77777777" w:rsidR="00592349" w:rsidRDefault="00000000">
            <w:r>
              <w:t>Timestamp of profile creation.</w:t>
            </w:r>
          </w:p>
        </w:tc>
      </w:tr>
    </w:tbl>
    <w:p w14:paraId="505F1235" w14:textId="77777777" w:rsidR="00592349" w:rsidRDefault="00000000">
      <w:r>
        <w:br/>
      </w:r>
    </w:p>
    <w:p w14:paraId="6A4A6CC5" w14:textId="77777777" w:rsidR="00592349" w:rsidRDefault="00000000">
      <w:pPr>
        <w:pStyle w:val="Heading2"/>
      </w:pPr>
      <w:r>
        <w:t>Model: Register (accounts app)</w:t>
      </w:r>
    </w:p>
    <w:p w14:paraId="443BA286" w14:textId="77777777" w:rsidR="00592349" w:rsidRDefault="00000000">
      <w:pPr>
        <w:jc w:val="both"/>
      </w:pPr>
      <w:r>
        <w:t>Appears to be a custom logging/registration tracking model maintaining base system user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678"/>
        <w:gridCol w:w="1667"/>
        <w:gridCol w:w="2140"/>
        <w:gridCol w:w="1711"/>
      </w:tblGrid>
      <w:tr w:rsidR="00592349" w14:paraId="0DAAC3D2" w14:textId="77777777">
        <w:tc>
          <w:tcPr>
            <w:tcW w:w="1728" w:type="dxa"/>
            <w:shd w:val="clear" w:color="auto" w:fill="D9D9D9"/>
          </w:tcPr>
          <w:p w14:paraId="3ED6CA2B" w14:textId="77777777" w:rsidR="00592349" w:rsidRDefault="00000000"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5116A524" w14:textId="77777777" w:rsidR="00592349" w:rsidRDefault="00000000"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6CCA47E4" w14:textId="77777777" w:rsidR="00592349" w:rsidRDefault="00000000">
            <w:r>
              <w:rPr>
                <w:b/>
              </w:rPr>
              <w:t>Max Length / Size</w:t>
            </w:r>
          </w:p>
        </w:tc>
        <w:tc>
          <w:tcPr>
            <w:tcW w:w="1728" w:type="dxa"/>
            <w:shd w:val="clear" w:color="auto" w:fill="D9D9D9"/>
          </w:tcPr>
          <w:p w14:paraId="2734F2A9" w14:textId="77777777" w:rsidR="00592349" w:rsidRDefault="00000000">
            <w:r>
              <w:rPr>
                <w:b/>
              </w:rPr>
              <w:t>Constraints / Relations</w:t>
            </w:r>
          </w:p>
        </w:tc>
        <w:tc>
          <w:tcPr>
            <w:tcW w:w="1728" w:type="dxa"/>
            <w:shd w:val="clear" w:color="auto" w:fill="D9D9D9"/>
          </w:tcPr>
          <w:p w14:paraId="354E088C" w14:textId="77777777" w:rsidR="00592349" w:rsidRDefault="00000000">
            <w:r>
              <w:rPr>
                <w:b/>
              </w:rPr>
              <w:t>Description</w:t>
            </w:r>
          </w:p>
        </w:tc>
      </w:tr>
      <w:tr w:rsidR="00592349" w14:paraId="14833467" w14:textId="77777777">
        <w:tc>
          <w:tcPr>
            <w:tcW w:w="1728" w:type="dxa"/>
          </w:tcPr>
          <w:p w14:paraId="6B270469" w14:textId="77777777" w:rsidR="00592349" w:rsidRDefault="00000000">
            <w:r>
              <w:t>id</w:t>
            </w:r>
          </w:p>
        </w:tc>
        <w:tc>
          <w:tcPr>
            <w:tcW w:w="1728" w:type="dxa"/>
          </w:tcPr>
          <w:p w14:paraId="52E12807" w14:textId="77777777" w:rsidR="00592349" w:rsidRDefault="00000000">
            <w:r>
              <w:t>Auto-increment Integer</w:t>
            </w:r>
          </w:p>
        </w:tc>
        <w:tc>
          <w:tcPr>
            <w:tcW w:w="1728" w:type="dxa"/>
          </w:tcPr>
          <w:p w14:paraId="22C9865C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28344DE4" w14:textId="77777777" w:rsidR="00592349" w:rsidRDefault="00000000">
            <w:r>
              <w:t>Primary Key</w:t>
            </w:r>
          </w:p>
        </w:tc>
        <w:tc>
          <w:tcPr>
            <w:tcW w:w="1728" w:type="dxa"/>
          </w:tcPr>
          <w:p w14:paraId="799CEED4" w14:textId="77777777" w:rsidR="00592349" w:rsidRDefault="00000000">
            <w:r>
              <w:t>Unique internal identifier.</w:t>
            </w:r>
          </w:p>
        </w:tc>
      </w:tr>
      <w:tr w:rsidR="00592349" w14:paraId="707902A8" w14:textId="77777777">
        <w:tc>
          <w:tcPr>
            <w:tcW w:w="1728" w:type="dxa"/>
          </w:tcPr>
          <w:p w14:paraId="087E10CA" w14:textId="77777777" w:rsidR="00592349" w:rsidRDefault="00000000">
            <w:r>
              <w:t>user</w:t>
            </w:r>
          </w:p>
        </w:tc>
        <w:tc>
          <w:tcPr>
            <w:tcW w:w="1728" w:type="dxa"/>
          </w:tcPr>
          <w:p w14:paraId="6756BFCA" w14:textId="77777777" w:rsidR="00592349" w:rsidRDefault="00000000">
            <w:r>
              <w:t>ForeignKey</w:t>
            </w:r>
          </w:p>
        </w:tc>
        <w:tc>
          <w:tcPr>
            <w:tcW w:w="1728" w:type="dxa"/>
          </w:tcPr>
          <w:p w14:paraId="0608A13F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141EA0D7" w14:textId="77777777" w:rsidR="00592349" w:rsidRDefault="00000000">
            <w:r>
              <w:t>Foreign Key -&gt; Built-in User. on_delete=CASCADE</w:t>
            </w:r>
          </w:p>
        </w:tc>
        <w:tc>
          <w:tcPr>
            <w:tcW w:w="1728" w:type="dxa"/>
          </w:tcPr>
          <w:p w14:paraId="760D1F5C" w14:textId="77777777" w:rsidR="00592349" w:rsidRDefault="00000000">
            <w:r>
              <w:t>Links to authentication user.</w:t>
            </w:r>
          </w:p>
        </w:tc>
      </w:tr>
      <w:tr w:rsidR="00592349" w14:paraId="39F91CB7" w14:textId="77777777">
        <w:tc>
          <w:tcPr>
            <w:tcW w:w="1728" w:type="dxa"/>
          </w:tcPr>
          <w:p w14:paraId="6D67D925" w14:textId="77777777" w:rsidR="00592349" w:rsidRDefault="00000000">
            <w:r>
              <w:t>full_name</w:t>
            </w:r>
          </w:p>
        </w:tc>
        <w:tc>
          <w:tcPr>
            <w:tcW w:w="1728" w:type="dxa"/>
          </w:tcPr>
          <w:p w14:paraId="440252DB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2831837C" w14:textId="77777777" w:rsidR="00592349" w:rsidRDefault="00000000">
            <w:r>
              <w:t>100 characters</w:t>
            </w:r>
          </w:p>
        </w:tc>
        <w:tc>
          <w:tcPr>
            <w:tcW w:w="1728" w:type="dxa"/>
          </w:tcPr>
          <w:p w14:paraId="0E8E036B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7925CB67" w14:textId="77777777" w:rsidR="00592349" w:rsidRDefault="00000000">
            <w:r>
              <w:t>Full name.</w:t>
            </w:r>
          </w:p>
        </w:tc>
      </w:tr>
      <w:tr w:rsidR="00592349" w14:paraId="4F4560DB" w14:textId="77777777">
        <w:tc>
          <w:tcPr>
            <w:tcW w:w="1728" w:type="dxa"/>
          </w:tcPr>
          <w:p w14:paraId="24CF5A58" w14:textId="77777777" w:rsidR="00592349" w:rsidRDefault="00000000">
            <w:r>
              <w:t>email</w:t>
            </w:r>
          </w:p>
        </w:tc>
        <w:tc>
          <w:tcPr>
            <w:tcW w:w="1728" w:type="dxa"/>
          </w:tcPr>
          <w:p w14:paraId="41C9AED8" w14:textId="77777777" w:rsidR="00592349" w:rsidRDefault="00000000">
            <w:r>
              <w:t>EmailField</w:t>
            </w:r>
          </w:p>
        </w:tc>
        <w:tc>
          <w:tcPr>
            <w:tcW w:w="1728" w:type="dxa"/>
          </w:tcPr>
          <w:p w14:paraId="71457C3E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11BC4652" w14:textId="77777777" w:rsidR="00592349" w:rsidRDefault="00000000">
            <w:r>
              <w:t>Unique=True</w:t>
            </w:r>
          </w:p>
        </w:tc>
        <w:tc>
          <w:tcPr>
            <w:tcW w:w="1728" w:type="dxa"/>
          </w:tcPr>
          <w:p w14:paraId="7EE26B90" w14:textId="77777777" w:rsidR="00592349" w:rsidRDefault="00000000">
            <w:r>
              <w:t>Email contact.</w:t>
            </w:r>
          </w:p>
        </w:tc>
      </w:tr>
      <w:tr w:rsidR="00592349" w14:paraId="64A82F90" w14:textId="77777777">
        <w:tc>
          <w:tcPr>
            <w:tcW w:w="1728" w:type="dxa"/>
          </w:tcPr>
          <w:p w14:paraId="33A1A0FA" w14:textId="77777777" w:rsidR="00592349" w:rsidRDefault="00000000">
            <w:r>
              <w:t>mobile</w:t>
            </w:r>
          </w:p>
        </w:tc>
        <w:tc>
          <w:tcPr>
            <w:tcW w:w="1728" w:type="dxa"/>
          </w:tcPr>
          <w:p w14:paraId="5AA9747B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31E66E79" w14:textId="77777777" w:rsidR="00592349" w:rsidRDefault="00000000">
            <w:r>
              <w:t>15 characters</w:t>
            </w:r>
          </w:p>
        </w:tc>
        <w:tc>
          <w:tcPr>
            <w:tcW w:w="1728" w:type="dxa"/>
          </w:tcPr>
          <w:p w14:paraId="7028DEFD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6AFF713D" w14:textId="77777777" w:rsidR="00592349" w:rsidRDefault="00000000">
            <w:r>
              <w:t>Mobile contact.</w:t>
            </w:r>
          </w:p>
        </w:tc>
      </w:tr>
      <w:tr w:rsidR="00592349" w14:paraId="2820A99B" w14:textId="77777777">
        <w:tc>
          <w:tcPr>
            <w:tcW w:w="1728" w:type="dxa"/>
          </w:tcPr>
          <w:p w14:paraId="233591A3" w14:textId="77777777" w:rsidR="00592349" w:rsidRDefault="00000000">
            <w:r>
              <w:t>username</w:t>
            </w:r>
          </w:p>
        </w:tc>
        <w:tc>
          <w:tcPr>
            <w:tcW w:w="1728" w:type="dxa"/>
          </w:tcPr>
          <w:p w14:paraId="5920EA63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5ECCBF70" w14:textId="77777777" w:rsidR="00592349" w:rsidRDefault="00000000">
            <w:r>
              <w:t>50 characters</w:t>
            </w:r>
          </w:p>
        </w:tc>
        <w:tc>
          <w:tcPr>
            <w:tcW w:w="1728" w:type="dxa"/>
          </w:tcPr>
          <w:p w14:paraId="6FD925F8" w14:textId="77777777" w:rsidR="00592349" w:rsidRDefault="00000000">
            <w:r>
              <w:t>Unique=True</w:t>
            </w:r>
          </w:p>
        </w:tc>
        <w:tc>
          <w:tcPr>
            <w:tcW w:w="1728" w:type="dxa"/>
          </w:tcPr>
          <w:p w14:paraId="789285B7" w14:textId="77777777" w:rsidR="00592349" w:rsidRDefault="00000000">
            <w:r>
              <w:t>Login username.</w:t>
            </w:r>
          </w:p>
        </w:tc>
      </w:tr>
      <w:tr w:rsidR="00592349" w14:paraId="232E5025" w14:textId="77777777">
        <w:tc>
          <w:tcPr>
            <w:tcW w:w="1728" w:type="dxa"/>
          </w:tcPr>
          <w:p w14:paraId="081756FC" w14:textId="77777777" w:rsidR="00592349" w:rsidRDefault="00000000">
            <w:r>
              <w:t>password</w:t>
            </w:r>
          </w:p>
        </w:tc>
        <w:tc>
          <w:tcPr>
            <w:tcW w:w="1728" w:type="dxa"/>
          </w:tcPr>
          <w:p w14:paraId="0270B374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38A11B91" w14:textId="77777777" w:rsidR="00592349" w:rsidRDefault="00000000">
            <w:r>
              <w:t>128 characters</w:t>
            </w:r>
          </w:p>
        </w:tc>
        <w:tc>
          <w:tcPr>
            <w:tcW w:w="1728" w:type="dxa"/>
          </w:tcPr>
          <w:p w14:paraId="17AB6CE3" w14:textId="77777777" w:rsidR="00592349" w:rsidRDefault="00000000">
            <w:r>
              <w:t>Plain text / Hashed</w:t>
            </w:r>
          </w:p>
        </w:tc>
        <w:tc>
          <w:tcPr>
            <w:tcW w:w="1728" w:type="dxa"/>
          </w:tcPr>
          <w:p w14:paraId="267CF777" w14:textId="77777777" w:rsidR="00592349" w:rsidRDefault="00000000">
            <w:r>
              <w:t>Login credential.</w:t>
            </w:r>
          </w:p>
        </w:tc>
      </w:tr>
    </w:tbl>
    <w:p w14:paraId="42C572F5" w14:textId="7FAD694E" w:rsidR="001C7ADA" w:rsidRDefault="00000000">
      <w:r>
        <w:br/>
      </w:r>
    </w:p>
    <w:p w14:paraId="3AADC1E8" w14:textId="77777777" w:rsidR="001C7ADA" w:rsidRDefault="001C7ADA">
      <w:r>
        <w:br w:type="page"/>
      </w:r>
    </w:p>
    <w:p w14:paraId="2BD800D7" w14:textId="77777777" w:rsidR="00592349" w:rsidRDefault="00000000">
      <w:pPr>
        <w:pStyle w:val="Heading2"/>
      </w:pPr>
      <w:r>
        <w:lastRenderedPageBreak/>
        <w:t xml:space="preserve">Model: </w:t>
      </w:r>
      <w:proofErr w:type="spellStart"/>
      <w:r>
        <w:t>Tenderss</w:t>
      </w:r>
      <w:proofErr w:type="spellEnd"/>
      <w:r>
        <w:t xml:space="preserve"> (tenders app)</w:t>
      </w:r>
    </w:p>
    <w:p w14:paraId="18A4F7CC" w14:textId="77777777" w:rsidR="00592349" w:rsidRDefault="00000000">
      <w:pPr>
        <w:jc w:val="both"/>
      </w:pPr>
      <w:r>
        <w:t>Core entity representing a public or restricted government tender opportunity.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5"/>
        <w:gridCol w:w="1348"/>
        <w:gridCol w:w="1566"/>
        <w:gridCol w:w="2726"/>
        <w:gridCol w:w="1731"/>
      </w:tblGrid>
      <w:tr w:rsidR="00592349" w14:paraId="11FC32B8" w14:textId="77777777">
        <w:tc>
          <w:tcPr>
            <w:tcW w:w="1728" w:type="dxa"/>
            <w:shd w:val="clear" w:color="auto" w:fill="D9D9D9"/>
          </w:tcPr>
          <w:p w14:paraId="0BC30FB9" w14:textId="77777777" w:rsidR="00592349" w:rsidRDefault="00000000"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553EF20A" w14:textId="77777777" w:rsidR="00592349" w:rsidRDefault="00000000"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6AD84E8F" w14:textId="77777777" w:rsidR="00592349" w:rsidRDefault="00000000">
            <w:r>
              <w:rPr>
                <w:b/>
              </w:rPr>
              <w:t>Max Length / Size</w:t>
            </w:r>
          </w:p>
        </w:tc>
        <w:tc>
          <w:tcPr>
            <w:tcW w:w="1728" w:type="dxa"/>
            <w:shd w:val="clear" w:color="auto" w:fill="D9D9D9"/>
          </w:tcPr>
          <w:p w14:paraId="074AB77E" w14:textId="77777777" w:rsidR="00592349" w:rsidRDefault="00000000">
            <w:r>
              <w:rPr>
                <w:b/>
              </w:rPr>
              <w:t>Constraints / Relations</w:t>
            </w:r>
          </w:p>
        </w:tc>
        <w:tc>
          <w:tcPr>
            <w:tcW w:w="1728" w:type="dxa"/>
            <w:shd w:val="clear" w:color="auto" w:fill="D9D9D9"/>
          </w:tcPr>
          <w:p w14:paraId="586E13D8" w14:textId="77777777" w:rsidR="00592349" w:rsidRDefault="00000000">
            <w:r>
              <w:rPr>
                <w:b/>
              </w:rPr>
              <w:t>Description</w:t>
            </w:r>
          </w:p>
        </w:tc>
      </w:tr>
      <w:tr w:rsidR="00592349" w14:paraId="04EBBA95" w14:textId="77777777">
        <w:tc>
          <w:tcPr>
            <w:tcW w:w="1728" w:type="dxa"/>
          </w:tcPr>
          <w:p w14:paraId="133269E1" w14:textId="77777777" w:rsidR="00592349" w:rsidRDefault="00000000">
            <w:r>
              <w:t>id</w:t>
            </w:r>
          </w:p>
        </w:tc>
        <w:tc>
          <w:tcPr>
            <w:tcW w:w="1728" w:type="dxa"/>
          </w:tcPr>
          <w:p w14:paraId="10149696" w14:textId="77777777" w:rsidR="00592349" w:rsidRDefault="00000000">
            <w:r>
              <w:t>Auto-increment Integer</w:t>
            </w:r>
          </w:p>
        </w:tc>
        <w:tc>
          <w:tcPr>
            <w:tcW w:w="1728" w:type="dxa"/>
          </w:tcPr>
          <w:p w14:paraId="00E1B4AA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6DDC8BC3" w14:textId="77777777" w:rsidR="00592349" w:rsidRDefault="00000000">
            <w:r>
              <w:t>Primary Key</w:t>
            </w:r>
          </w:p>
        </w:tc>
        <w:tc>
          <w:tcPr>
            <w:tcW w:w="1728" w:type="dxa"/>
          </w:tcPr>
          <w:p w14:paraId="40EAA5E9" w14:textId="77777777" w:rsidR="00592349" w:rsidRDefault="00000000">
            <w:r>
              <w:t>Unique internal identifier.</w:t>
            </w:r>
          </w:p>
        </w:tc>
      </w:tr>
      <w:tr w:rsidR="00592349" w14:paraId="753B8BDB" w14:textId="77777777">
        <w:tc>
          <w:tcPr>
            <w:tcW w:w="1728" w:type="dxa"/>
          </w:tcPr>
          <w:p w14:paraId="62619EEC" w14:textId="77777777" w:rsidR="00592349" w:rsidRDefault="00000000">
            <w:r>
              <w:t>title</w:t>
            </w:r>
          </w:p>
        </w:tc>
        <w:tc>
          <w:tcPr>
            <w:tcW w:w="1728" w:type="dxa"/>
          </w:tcPr>
          <w:p w14:paraId="561AB7CC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5A09F4CF" w14:textId="77777777" w:rsidR="00592349" w:rsidRDefault="00000000">
            <w:r>
              <w:t>255 characters</w:t>
            </w:r>
          </w:p>
        </w:tc>
        <w:tc>
          <w:tcPr>
            <w:tcW w:w="1728" w:type="dxa"/>
          </w:tcPr>
          <w:p w14:paraId="4B019206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164BCE71" w14:textId="77777777" w:rsidR="00592349" w:rsidRDefault="00000000">
            <w:r>
              <w:t>The headline/name of the tender.</w:t>
            </w:r>
          </w:p>
        </w:tc>
      </w:tr>
      <w:tr w:rsidR="00592349" w14:paraId="0A28F937" w14:textId="77777777">
        <w:tc>
          <w:tcPr>
            <w:tcW w:w="1728" w:type="dxa"/>
          </w:tcPr>
          <w:p w14:paraId="0871435A" w14:textId="77777777" w:rsidR="00592349" w:rsidRDefault="00000000">
            <w:r>
              <w:t>department</w:t>
            </w:r>
          </w:p>
        </w:tc>
        <w:tc>
          <w:tcPr>
            <w:tcW w:w="1728" w:type="dxa"/>
          </w:tcPr>
          <w:p w14:paraId="7C3191A8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14ADE28E" w14:textId="77777777" w:rsidR="00592349" w:rsidRDefault="00000000">
            <w:r>
              <w:t>255 characters</w:t>
            </w:r>
          </w:p>
        </w:tc>
        <w:tc>
          <w:tcPr>
            <w:tcW w:w="1728" w:type="dxa"/>
          </w:tcPr>
          <w:p w14:paraId="6DD91343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3BC4DB97" w14:textId="77777777" w:rsidR="00592349" w:rsidRDefault="00000000">
            <w:r>
              <w:t>Government department issuing the tender.</w:t>
            </w:r>
          </w:p>
        </w:tc>
      </w:tr>
      <w:tr w:rsidR="00592349" w14:paraId="1D5A78CD" w14:textId="77777777">
        <w:tc>
          <w:tcPr>
            <w:tcW w:w="1728" w:type="dxa"/>
          </w:tcPr>
          <w:p w14:paraId="60ED5FC9" w14:textId="77777777" w:rsidR="00592349" w:rsidRDefault="00000000">
            <w:r>
              <w:t>category</w:t>
            </w:r>
          </w:p>
        </w:tc>
        <w:tc>
          <w:tcPr>
            <w:tcW w:w="1728" w:type="dxa"/>
          </w:tcPr>
          <w:p w14:paraId="0D8093B0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18AE8F79" w14:textId="77777777" w:rsidR="00592349" w:rsidRDefault="00000000">
            <w:r>
              <w:t>100 characters</w:t>
            </w:r>
          </w:p>
        </w:tc>
        <w:tc>
          <w:tcPr>
            <w:tcW w:w="1728" w:type="dxa"/>
          </w:tcPr>
          <w:p w14:paraId="7BC2C1D6" w14:textId="77777777" w:rsidR="00592349" w:rsidRDefault="00000000">
            <w:r>
              <w:t>Choices: Infrastructure, Construction, Road &amp; Highway, Water Supply, IT &amp; Software, etc.</w:t>
            </w:r>
          </w:p>
        </w:tc>
        <w:tc>
          <w:tcPr>
            <w:tcW w:w="1728" w:type="dxa"/>
          </w:tcPr>
          <w:p w14:paraId="79932760" w14:textId="77777777" w:rsidR="00592349" w:rsidRDefault="00000000">
            <w:r>
              <w:t>Industry classification.</w:t>
            </w:r>
          </w:p>
        </w:tc>
      </w:tr>
      <w:tr w:rsidR="00592349" w14:paraId="1AE03F3E" w14:textId="77777777">
        <w:tc>
          <w:tcPr>
            <w:tcW w:w="1728" w:type="dxa"/>
          </w:tcPr>
          <w:p w14:paraId="32D90BBE" w14:textId="77777777" w:rsidR="00592349" w:rsidRDefault="00000000">
            <w:r>
              <w:t>description</w:t>
            </w:r>
          </w:p>
        </w:tc>
        <w:tc>
          <w:tcPr>
            <w:tcW w:w="1728" w:type="dxa"/>
          </w:tcPr>
          <w:p w14:paraId="4BA44580" w14:textId="77777777" w:rsidR="00592349" w:rsidRDefault="00000000">
            <w:r>
              <w:t>TextField</w:t>
            </w:r>
          </w:p>
        </w:tc>
        <w:tc>
          <w:tcPr>
            <w:tcW w:w="1728" w:type="dxa"/>
          </w:tcPr>
          <w:p w14:paraId="780B124B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5BC9BC6F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654ECB75" w14:textId="77777777" w:rsidR="00592349" w:rsidRDefault="00000000">
            <w:r>
              <w:t>Rich text description and scope of work.</w:t>
            </w:r>
          </w:p>
        </w:tc>
      </w:tr>
      <w:tr w:rsidR="00592349" w14:paraId="2EDD4778" w14:textId="77777777">
        <w:tc>
          <w:tcPr>
            <w:tcW w:w="1728" w:type="dxa"/>
          </w:tcPr>
          <w:p w14:paraId="27E6EB0B" w14:textId="77777777" w:rsidR="00592349" w:rsidRDefault="00000000">
            <w:r>
              <w:t>estimated_value</w:t>
            </w:r>
          </w:p>
        </w:tc>
        <w:tc>
          <w:tcPr>
            <w:tcW w:w="1728" w:type="dxa"/>
          </w:tcPr>
          <w:p w14:paraId="60D3BD57" w14:textId="77777777" w:rsidR="00592349" w:rsidRDefault="00000000">
            <w:r>
              <w:t>DecimalField</w:t>
            </w:r>
          </w:p>
        </w:tc>
        <w:tc>
          <w:tcPr>
            <w:tcW w:w="1728" w:type="dxa"/>
          </w:tcPr>
          <w:p w14:paraId="3613A339" w14:textId="77777777" w:rsidR="00592349" w:rsidRDefault="00000000">
            <w:r>
              <w:t>max_digits=15, decimal_places=2</w:t>
            </w:r>
          </w:p>
        </w:tc>
        <w:tc>
          <w:tcPr>
            <w:tcW w:w="1728" w:type="dxa"/>
          </w:tcPr>
          <w:p w14:paraId="2A699BC6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3089BB25" w14:textId="77777777" w:rsidR="00592349" w:rsidRDefault="00000000">
            <w:r>
              <w:t>Projected financial size of the project.</w:t>
            </w:r>
          </w:p>
        </w:tc>
      </w:tr>
      <w:tr w:rsidR="00592349" w14:paraId="0D0F0959" w14:textId="77777777">
        <w:tc>
          <w:tcPr>
            <w:tcW w:w="1728" w:type="dxa"/>
          </w:tcPr>
          <w:p w14:paraId="7A0B95F1" w14:textId="77777777" w:rsidR="00592349" w:rsidRDefault="00000000">
            <w:r>
              <w:t>emd_amount</w:t>
            </w:r>
          </w:p>
        </w:tc>
        <w:tc>
          <w:tcPr>
            <w:tcW w:w="1728" w:type="dxa"/>
          </w:tcPr>
          <w:p w14:paraId="2984261A" w14:textId="77777777" w:rsidR="00592349" w:rsidRDefault="00000000">
            <w:r>
              <w:t>DecimalField</w:t>
            </w:r>
          </w:p>
        </w:tc>
        <w:tc>
          <w:tcPr>
            <w:tcW w:w="1728" w:type="dxa"/>
          </w:tcPr>
          <w:p w14:paraId="4DB68E7C" w14:textId="77777777" w:rsidR="00592349" w:rsidRDefault="00000000">
            <w:r>
              <w:t>max_digits=15, decimal_places=2</w:t>
            </w:r>
          </w:p>
        </w:tc>
        <w:tc>
          <w:tcPr>
            <w:tcW w:w="1728" w:type="dxa"/>
          </w:tcPr>
          <w:p w14:paraId="6F84F91F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5B55FE71" w14:textId="77777777" w:rsidR="00592349" w:rsidRDefault="00000000">
            <w:r>
              <w:t>Earnest Money Deposit required for bidding.</w:t>
            </w:r>
          </w:p>
        </w:tc>
      </w:tr>
      <w:tr w:rsidR="00592349" w14:paraId="06D93116" w14:textId="77777777">
        <w:tc>
          <w:tcPr>
            <w:tcW w:w="1728" w:type="dxa"/>
          </w:tcPr>
          <w:p w14:paraId="14E65C13" w14:textId="77777777" w:rsidR="00592349" w:rsidRDefault="00000000">
            <w:r>
              <w:t>publish_date</w:t>
            </w:r>
          </w:p>
        </w:tc>
        <w:tc>
          <w:tcPr>
            <w:tcW w:w="1728" w:type="dxa"/>
          </w:tcPr>
          <w:p w14:paraId="6466F5FA" w14:textId="77777777" w:rsidR="00592349" w:rsidRDefault="00000000">
            <w:r>
              <w:t>DateField</w:t>
            </w:r>
          </w:p>
        </w:tc>
        <w:tc>
          <w:tcPr>
            <w:tcW w:w="1728" w:type="dxa"/>
          </w:tcPr>
          <w:p w14:paraId="5CF7770C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1C9EF189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18A4D702" w14:textId="77777777" w:rsidR="00592349" w:rsidRDefault="00000000">
            <w:r>
              <w:t>Date the tender goes live.</w:t>
            </w:r>
          </w:p>
        </w:tc>
      </w:tr>
      <w:tr w:rsidR="00592349" w14:paraId="32D01D6D" w14:textId="77777777">
        <w:tc>
          <w:tcPr>
            <w:tcW w:w="1728" w:type="dxa"/>
          </w:tcPr>
          <w:p w14:paraId="553CC5CC" w14:textId="77777777" w:rsidR="00592349" w:rsidRDefault="00000000">
            <w:r>
              <w:t>closing_date</w:t>
            </w:r>
          </w:p>
        </w:tc>
        <w:tc>
          <w:tcPr>
            <w:tcW w:w="1728" w:type="dxa"/>
          </w:tcPr>
          <w:p w14:paraId="177D14C7" w14:textId="77777777" w:rsidR="00592349" w:rsidRDefault="00000000">
            <w:r>
              <w:t>DateField</w:t>
            </w:r>
          </w:p>
        </w:tc>
        <w:tc>
          <w:tcPr>
            <w:tcW w:w="1728" w:type="dxa"/>
          </w:tcPr>
          <w:p w14:paraId="3492DED3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017B17E7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6A50A4D3" w14:textId="77777777" w:rsidR="00592349" w:rsidRDefault="00000000">
            <w:r>
              <w:t>Absolute deadline for bid submissions.</w:t>
            </w:r>
          </w:p>
        </w:tc>
      </w:tr>
      <w:tr w:rsidR="00592349" w14:paraId="6D76AA08" w14:textId="77777777">
        <w:tc>
          <w:tcPr>
            <w:tcW w:w="1728" w:type="dxa"/>
          </w:tcPr>
          <w:p w14:paraId="7505BDAE" w14:textId="77777777" w:rsidR="00592349" w:rsidRDefault="00000000">
            <w:r>
              <w:t>pre_bid_meeting</w:t>
            </w:r>
          </w:p>
        </w:tc>
        <w:tc>
          <w:tcPr>
            <w:tcW w:w="1728" w:type="dxa"/>
          </w:tcPr>
          <w:p w14:paraId="784AA94E" w14:textId="77777777" w:rsidR="00592349" w:rsidRDefault="00000000">
            <w:r>
              <w:t>DateTimeField</w:t>
            </w:r>
          </w:p>
        </w:tc>
        <w:tc>
          <w:tcPr>
            <w:tcW w:w="1728" w:type="dxa"/>
          </w:tcPr>
          <w:p w14:paraId="634E0128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428F440E" w14:textId="77777777" w:rsidR="00592349" w:rsidRDefault="00000000">
            <w:r>
              <w:t>Null=True, Blank=True</w:t>
            </w:r>
          </w:p>
        </w:tc>
        <w:tc>
          <w:tcPr>
            <w:tcW w:w="1728" w:type="dxa"/>
          </w:tcPr>
          <w:p w14:paraId="0D32B5D7" w14:textId="77777777" w:rsidR="00592349" w:rsidRDefault="00000000">
            <w:r>
              <w:t>Scheduled time for vendor inquiries/meetings.</w:t>
            </w:r>
          </w:p>
        </w:tc>
      </w:tr>
      <w:tr w:rsidR="00592349" w14:paraId="46E00782" w14:textId="77777777">
        <w:tc>
          <w:tcPr>
            <w:tcW w:w="1728" w:type="dxa"/>
          </w:tcPr>
          <w:p w14:paraId="7C65E632" w14:textId="77777777" w:rsidR="00592349" w:rsidRDefault="00000000">
            <w:r>
              <w:t>location</w:t>
            </w:r>
          </w:p>
        </w:tc>
        <w:tc>
          <w:tcPr>
            <w:tcW w:w="1728" w:type="dxa"/>
          </w:tcPr>
          <w:p w14:paraId="6C3CFE94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7AFF5BB0" w14:textId="77777777" w:rsidR="00592349" w:rsidRDefault="00000000">
            <w:r>
              <w:t>255 characters</w:t>
            </w:r>
          </w:p>
        </w:tc>
        <w:tc>
          <w:tcPr>
            <w:tcW w:w="1728" w:type="dxa"/>
          </w:tcPr>
          <w:p w14:paraId="316D6CBE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4DF18DF6" w14:textId="77777777" w:rsidR="00592349" w:rsidRDefault="00000000">
            <w:r>
              <w:t>Geographical location of the project.</w:t>
            </w:r>
          </w:p>
        </w:tc>
      </w:tr>
      <w:tr w:rsidR="00592349" w14:paraId="189AFD76" w14:textId="77777777">
        <w:tc>
          <w:tcPr>
            <w:tcW w:w="1728" w:type="dxa"/>
          </w:tcPr>
          <w:p w14:paraId="1B8CEAB5" w14:textId="77777777" w:rsidR="00592349" w:rsidRDefault="00000000">
            <w:r>
              <w:t>status</w:t>
            </w:r>
          </w:p>
        </w:tc>
        <w:tc>
          <w:tcPr>
            <w:tcW w:w="1728" w:type="dxa"/>
          </w:tcPr>
          <w:p w14:paraId="0814EB7D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259AC3B3" w14:textId="77777777" w:rsidR="00592349" w:rsidRDefault="00000000">
            <w:r>
              <w:t>20 characters</w:t>
            </w:r>
          </w:p>
        </w:tc>
        <w:tc>
          <w:tcPr>
            <w:tcW w:w="1728" w:type="dxa"/>
          </w:tcPr>
          <w:p w14:paraId="3D5260BA" w14:textId="77777777" w:rsidR="00592349" w:rsidRDefault="00000000">
            <w:r>
              <w:t>Default: "open". Choices: ("open", "closed", "draft")</w:t>
            </w:r>
          </w:p>
        </w:tc>
        <w:tc>
          <w:tcPr>
            <w:tcW w:w="1728" w:type="dxa"/>
          </w:tcPr>
          <w:p w14:paraId="1C5589FA" w14:textId="77777777" w:rsidR="00592349" w:rsidRDefault="00000000">
            <w:r>
              <w:t>Current state of the tender processing.</w:t>
            </w:r>
          </w:p>
        </w:tc>
      </w:tr>
      <w:tr w:rsidR="00592349" w14:paraId="24766DC1" w14:textId="77777777">
        <w:tc>
          <w:tcPr>
            <w:tcW w:w="1728" w:type="dxa"/>
          </w:tcPr>
          <w:p w14:paraId="0CFA4FD8" w14:textId="77777777" w:rsidR="00592349" w:rsidRDefault="00000000">
            <w:r>
              <w:t>document</w:t>
            </w:r>
          </w:p>
        </w:tc>
        <w:tc>
          <w:tcPr>
            <w:tcW w:w="1728" w:type="dxa"/>
          </w:tcPr>
          <w:p w14:paraId="79D5B8E1" w14:textId="77777777" w:rsidR="00592349" w:rsidRDefault="00000000">
            <w:r>
              <w:t>FileField</w:t>
            </w:r>
          </w:p>
        </w:tc>
        <w:tc>
          <w:tcPr>
            <w:tcW w:w="1728" w:type="dxa"/>
          </w:tcPr>
          <w:p w14:paraId="17227E69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21584090" w14:textId="77777777" w:rsidR="00592349" w:rsidRDefault="00000000">
            <w:r>
              <w:t>Required. upload_to="tender_documents/"</w:t>
            </w:r>
          </w:p>
        </w:tc>
        <w:tc>
          <w:tcPr>
            <w:tcW w:w="1728" w:type="dxa"/>
          </w:tcPr>
          <w:p w14:paraId="51B1938D" w14:textId="77777777" w:rsidR="00592349" w:rsidRDefault="00000000">
            <w:r>
              <w:t xml:space="preserve">The actual tender RFP/specification file </w:t>
            </w:r>
            <w:r>
              <w:lastRenderedPageBreak/>
              <w:t>download.</w:t>
            </w:r>
          </w:p>
        </w:tc>
      </w:tr>
      <w:tr w:rsidR="00592349" w14:paraId="2151041C" w14:textId="77777777">
        <w:tc>
          <w:tcPr>
            <w:tcW w:w="1728" w:type="dxa"/>
          </w:tcPr>
          <w:p w14:paraId="6E5D3D4F" w14:textId="77777777" w:rsidR="00592349" w:rsidRDefault="00000000">
            <w:r>
              <w:lastRenderedPageBreak/>
              <w:t>created_by</w:t>
            </w:r>
          </w:p>
        </w:tc>
        <w:tc>
          <w:tcPr>
            <w:tcW w:w="1728" w:type="dxa"/>
          </w:tcPr>
          <w:p w14:paraId="0A05E262" w14:textId="77777777" w:rsidR="00592349" w:rsidRDefault="00000000">
            <w:r>
              <w:t>ForeignKey</w:t>
            </w:r>
          </w:p>
        </w:tc>
        <w:tc>
          <w:tcPr>
            <w:tcW w:w="1728" w:type="dxa"/>
          </w:tcPr>
          <w:p w14:paraId="1ECA859F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5A74EB31" w14:textId="77777777" w:rsidR="00592349" w:rsidRDefault="00000000">
            <w:r>
              <w:t>Foreign Key -&gt; Built-in User. on_delete=CASCADE</w:t>
            </w:r>
          </w:p>
        </w:tc>
        <w:tc>
          <w:tcPr>
            <w:tcW w:w="1728" w:type="dxa"/>
          </w:tcPr>
          <w:p w14:paraId="526FAD1D" w14:textId="77777777" w:rsidR="00592349" w:rsidRDefault="00000000">
            <w:r>
              <w:t>Tender Creator who authored this record.</w:t>
            </w:r>
          </w:p>
        </w:tc>
      </w:tr>
      <w:tr w:rsidR="00592349" w14:paraId="0C041562" w14:textId="77777777">
        <w:tc>
          <w:tcPr>
            <w:tcW w:w="1728" w:type="dxa"/>
          </w:tcPr>
          <w:p w14:paraId="3C176018" w14:textId="77777777" w:rsidR="00592349" w:rsidRDefault="00000000">
            <w:r>
              <w:t>created_at</w:t>
            </w:r>
          </w:p>
        </w:tc>
        <w:tc>
          <w:tcPr>
            <w:tcW w:w="1728" w:type="dxa"/>
          </w:tcPr>
          <w:p w14:paraId="67CE3BDA" w14:textId="77777777" w:rsidR="00592349" w:rsidRDefault="00000000">
            <w:r>
              <w:t>DateTimeField</w:t>
            </w:r>
          </w:p>
        </w:tc>
        <w:tc>
          <w:tcPr>
            <w:tcW w:w="1728" w:type="dxa"/>
          </w:tcPr>
          <w:p w14:paraId="6DDB10CE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08209D49" w14:textId="77777777" w:rsidR="00592349" w:rsidRDefault="00000000">
            <w:r>
              <w:t>auto_now_add=True</w:t>
            </w:r>
          </w:p>
        </w:tc>
        <w:tc>
          <w:tcPr>
            <w:tcW w:w="1728" w:type="dxa"/>
          </w:tcPr>
          <w:p w14:paraId="663EA31A" w14:textId="77777777" w:rsidR="00592349" w:rsidRDefault="00000000">
            <w:r>
              <w:t>Timestamp of record generation.</w:t>
            </w:r>
          </w:p>
        </w:tc>
      </w:tr>
    </w:tbl>
    <w:p w14:paraId="13B50A86" w14:textId="77777777" w:rsidR="00592349" w:rsidRDefault="00000000">
      <w:r>
        <w:br/>
      </w:r>
    </w:p>
    <w:p w14:paraId="1EC2AC80" w14:textId="77777777" w:rsidR="001C7ADA" w:rsidRDefault="001C7AD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36179D1" w14:textId="3AA67426" w:rsidR="00592349" w:rsidRDefault="00000000">
      <w:pPr>
        <w:pStyle w:val="Heading2"/>
      </w:pPr>
      <w:r>
        <w:lastRenderedPageBreak/>
        <w:t xml:space="preserve">Model: </w:t>
      </w:r>
      <w:proofErr w:type="spellStart"/>
      <w:r>
        <w:t>TenderApplication</w:t>
      </w:r>
      <w:proofErr w:type="spellEnd"/>
      <w:r>
        <w:t xml:space="preserve"> (bids app)</w:t>
      </w:r>
    </w:p>
    <w:p w14:paraId="6D8B172C" w14:textId="77777777" w:rsidR="00592349" w:rsidRDefault="00000000">
      <w:pPr>
        <w:jc w:val="both"/>
      </w:pPr>
      <w:r>
        <w:t>The complete encapsulation of a Vendor's proposal against a specific tender, including financial amounts and highly sensitive document payloads.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1143"/>
        <w:gridCol w:w="1321"/>
        <w:gridCol w:w="3633"/>
        <w:gridCol w:w="1289"/>
      </w:tblGrid>
      <w:tr w:rsidR="00592349" w14:paraId="21BE165B" w14:textId="77777777">
        <w:tc>
          <w:tcPr>
            <w:tcW w:w="1728" w:type="dxa"/>
            <w:shd w:val="clear" w:color="auto" w:fill="D9D9D9"/>
          </w:tcPr>
          <w:p w14:paraId="0C04E16F" w14:textId="77777777" w:rsidR="00592349" w:rsidRDefault="00000000">
            <w:r>
              <w:rPr>
                <w:b/>
              </w:rPr>
              <w:t>Field Name</w:t>
            </w:r>
          </w:p>
        </w:tc>
        <w:tc>
          <w:tcPr>
            <w:tcW w:w="1728" w:type="dxa"/>
            <w:shd w:val="clear" w:color="auto" w:fill="D9D9D9"/>
          </w:tcPr>
          <w:p w14:paraId="324908E9" w14:textId="77777777" w:rsidR="00592349" w:rsidRDefault="00000000">
            <w:r>
              <w:rPr>
                <w:b/>
              </w:rPr>
              <w:t>Data Type</w:t>
            </w:r>
          </w:p>
        </w:tc>
        <w:tc>
          <w:tcPr>
            <w:tcW w:w="1728" w:type="dxa"/>
            <w:shd w:val="clear" w:color="auto" w:fill="D9D9D9"/>
          </w:tcPr>
          <w:p w14:paraId="36E7A537" w14:textId="77777777" w:rsidR="00592349" w:rsidRDefault="00000000">
            <w:r>
              <w:rPr>
                <w:b/>
              </w:rPr>
              <w:t>Max Length / Size</w:t>
            </w:r>
          </w:p>
        </w:tc>
        <w:tc>
          <w:tcPr>
            <w:tcW w:w="1728" w:type="dxa"/>
            <w:shd w:val="clear" w:color="auto" w:fill="D9D9D9"/>
          </w:tcPr>
          <w:p w14:paraId="6FBA0F43" w14:textId="77777777" w:rsidR="00592349" w:rsidRDefault="00000000">
            <w:r>
              <w:rPr>
                <w:b/>
              </w:rPr>
              <w:t>Constraints / Relations</w:t>
            </w:r>
          </w:p>
        </w:tc>
        <w:tc>
          <w:tcPr>
            <w:tcW w:w="1728" w:type="dxa"/>
            <w:shd w:val="clear" w:color="auto" w:fill="D9D9D9"/>
          </w:tcPr>
          <w:p w14:paraId="4FE866D7" w14:textId="77777777" w:rsidR="00592349" w:rsidRDefault="00000000">
            <w:r>
              <w:rPr>
                <w:b/>
              </w:rPr>
              <w:t>Description</w:t>
            </w:r>
          </w:p>
        </w:tc>
      </w:tr>
      <w:tr w:rsidR="00592349" w14:paraId="57B2B31C" w14:textId="77777777">
        <w:tc>
          <w:tcPr>
            <w:tcW w:w="1728" w:type="dxa"/>
          </w:tcPr>
          <w:p w14:paraId="146C6925" w14:textId="77777777" w:rsidR="00592349" w:rsidRDefault="00000000">
            <w:r>
              <w:t>id</w:t>
            </w:r>
          </w:p>
        </w:tc>
        <w:tc>
          <w:tcPr>
            <w:tcW w:w="1728" w:type="dxa"/>
          </w:tcPr>
          <w:p w14:paraId="1E0A59E1" w14:textId="77777777" w:rsidR="00592349" w:rsidRDefault="00000000">
            <w:r>
              <w:t>Auto-increment Integer</w:t>
            </w:r>
          </w:p>
        </w:tc>
        <w:tc>
          <w:tcPr>
            <w:tcW w:w="1728" w:type="dxa"/>
          </w:tcPr>
          <w:p w14:paraId="0E26D160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023B120A" w14:textId="77777777" w:rsidR="00592349" w:rsidRDefault="00000000">
            <w:r>
              <w:t>Primary Key</w:t>
            </w:r>
          </w:p>
        </w:tc>
        <w:tc>
          <w:tcPr>
            <w:tcW w:w="1728" w:type="dxa"/>
          </w:tcPr>
          <w:p w14:paraId="2F2FCC05" w14:textId="77777777" w:rsidR="00592349" w:rsidRDefault="00000000">
            <w:r>
              <w:t>Unique internal identifier.</w:t>
            </w:r>
          </w:p>
        </w:tc>
      </w:tr>
      <w:tr w:rsidR="00592349" w14:paraId="30A09D29" w14:textId="77777777">
        <w:tc>
          <w:tcPr>
            <w:tcW w:w="1728" w:type="dxa"/>
          </w:tcPr>
          <w:p w14:paraId="7D8E1B1A" w14:textId="77777777" w:rsidR="00592349" w:rsidRDefault="00000000">
            <w:r>
              <w:t>tender</w:t>
            </w:r>
          </w:p>
        </w:tc>
        <w:tc>
          <w:tcPr>
            <w:tcW w:w="1728" w:type="dxa"/>
          </w:tcPr>
          <w:p w14:paraId="4FB29DCB" w14:textId="77777777" w:rsidR="00592349" w:rsidRDefault="00000000">
            <w:r>
              <w:t>ForeignKey</w:t>
            </w:r>
          </w:p>
        </w:tc>
        <w:tc>
          <w:tcPr>
            <w:tcW w:w="1728" w:type="dxa"/>
          </w:tcPr>
          <w:p w14:paraId="125C5D93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7C7E884C" w14:textId="77777777" w:rsidR="00592349" w:rsidRDefault="00000000">
            <w:r>
              <w:t>Foreign Key -&gt; Tenderss. on_delete=CASCADE</w:t>
            </w:r>
          </w:p>
        </w:tc>
        <w:tc>
          <w:tcPr>
            <w:tcW w:w="1728" w:type="dxa"/>
          </w:tcPr>
          <w:p w14:paraId="1D3FB8C8" w14:textId="77777777" w:rsidR="00592349" w:rsidRDefault="00000000">
            <w:r>
              <w:t>The tender being applied for.</w:t>
            </w:r>
          </w:p>
        </w:tc>
      </w:tr>
      <w:tr w:rsidR="00592349" w14:paraId="299B2307" w14:textId="77777777">
        <w:tc>
          <w:tcPr>
            <w:tcW w:w="1728" w:type="dxa"/>
          </w:tcPr>
          <w:p w14:paraId="1CB9F2D5" w14:textId="77777777" w:rsidR="00592349" w:rsidRDefault="00000000">
            <w:r>
              <w:t>applicant</w:t>
            </w:r>
          </w:p>
        </w:tc>
        <w:tc>
          <w:tcPr>
            <w:tcW w:w="1728" w:type="dxa"/>
          </w:tcPr>
          <w:p w14:paraId="24A58D0D" w14:textId="77777777" w:rsidR="00592349" w:rsidRDefault="00000000">
            <w:r>
              <w:t>ForeignKey</w:t>
            </w:r>
          </w:p>
        </w:tc>
        <w:tc>
          <w:tcPr>
            <w:tcW w:w="1728" w:type="dxa"/>
          </w:tcPr>
          <w:p w14:paraId="7E2103FC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53A2D9B3" w14:textId="77777777" w:rsidR="00592349" w:rsidRDefault="00000000">
            <w:r>
              <w:t>Foreign Key -&gt; Built-in User. on_delete=CASCADE</w:t>
            </w:r>
          </w:p>
        </w:tc>
        <w:tc>
          <w:tcPr>
            <w:tcW w:w="1728" w:type="dxa"/>
          </w:tcPr>
          <w:p w14:paraId="29868B4F" w14:textId="77777777" w:rsidR="00592349" w:rsidRDefault="00000000">
            <w:r>
              <w:t>The vendor submitting the application.</w:t>
            </w:r>
          </w:p>
        </w:tc>
      </w:tr>
      <w:tr w:rsidR="00592349" w14:paraId="32C372EE" w14:textId="77777777">
        <w:tc>
          <w:tcPr>
            <w:tcW w:w="1728" w:type="dxa"/>
          </w:tcPr>
          <w:p w14:paraId="3F9B8867" w14:textId="77777777" w:rsidR="00592349" w:rsidRDefault="00000000">
            <w:r>
              <w:t>company_name</w:t>
            </w:r>
          </w:p>
        </w:tc>
        <w:tc>
          <w:tcPr>
            <w:tcW w:w="1728" w:type="dxa"/>
          </w:tcPr>
          <w:p w14:paraId="4CCCAE7C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634EA76E" w14:textId="77777777" w:rsidR="00592349" w:rsidRDefault="00000000">
            <w:r>
              <w:t>255 characters</w:t>
            </w:r>
          </w:p>
        </w:tc>
        <w:tc>
          <w:tcPr>
            <w:tcW w:w="1728" w:type="dxa"/>
          </w:tcPr>
          <w:p w14:paraId="5B7A25BD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7806AA62" w14:textId="77777777" w:rsidR="00592349" w:rsidRDefault="00000000">
            <w:r>
              <w:t>Legal name of the vendor enterprise.</w:t>
            </w:r>
          </w:p>
        </w:tc>
      </w:tr>
      <w:tr w:rsidR="00592349" w14:paraId="7C6A4D7D" w14:textId="77777777">
        <w:tc>
          <w:tcPr>
            <w:tcW w:w="1728" w:type="dxa"/>
          </w:tcPr>
          <w:p w14:paraId="0F1CDBB9" w14:textId="77777777" w:rsidR="00592349" w:rsidRDefault="00000000">
            <w:r>
              <w:t>gst_number</w:t>
            </w:r>
          </w:p>
        </w:tc>
        <w:tc>
          <w:tcPr>
            <w:tcW w:w="1728" w:type="dxa"/>
          </w:tcPr>
          <w:p w14:paraId="6125F1B7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07B6EB73" w14:textId="77777777" w:rsidR="00592349" w:rsidRDefault="00000000">
            <w:r>
              <w:t>50 characters</w:t>
            </w:r>
          </w:p>
        </w:tc>
        <w:tc>
          <w:tcPr>
            <w:tcW w:w="1728" w:type="dxa"/>
          </w:tcPr>
          <w:p w14:paraId="0F7358D2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5723330D" w14:textId="77777777" w:rsidR="00592349" w:rsidRDefault="00000000">
            <w:r>
              <w:t>Tax identification number.</w:t>
            </w:r>
          </w:p>
        </w:tc>
      </w:tr>
      <w:tr w:rsidR="00592349" w14:paraId="74FA3C2A" w14:textId="77777777">
        <w:tc>
          <w:tcPr>
            <w:tcW w:w="1728" w:type="dxa"/>
          </w:tcPr>
          <w:p w14:paraId="152BB776" w14:textId="77777777" w:rsidR="00592349" w:rsidRDefault="00000000">
            <w:r>
              <w:t>registered_address</w:t>
            </w:r>
          </w:p>
        </w:tc>
        <w:tc>
          <w:tcPr>
            <w:tcW w:w="1728" w:type="dxa"/>
          </w:tcPr>
          <w:p w14:paraId="4929F7DE" w14:textId="77777777" w:rsidR="00592349" w:rsidRDefault="00000000">
            <w:r>
              <w:t>TextField</w:t>
            </w:r>
          </w:p>
        </w:tc>
        <w:tc>
          <w:tcPr>
            <w:tcW w:w="1728" w:type="dxa"/>
          </w:tcPr>
          <w:p w14:paraId="6A16DCDB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0A23BC44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17FA361A" w14:textId="77777777" w:rsidR="00592349" w:rsidRDefault="00000000">
            <w:r>
              <w:t>Legal headquarters address.</w:t>
            </w:r>
          </w:p>
        </w:tc>
      </w:tr>
      <w:tr w:rsidR="00592349" w14:paraId="252AB01B" w14:textId="77777777">
        <w:tc>
          <w:tcPr>
            <w:tcW w:w="1728" w:type="dxa"/>
          </w:tcPr>
          <w:p w14:paraId="3EE3045B" w14:textId="77777777" w:rsidR="00592349" w:rsidRDefault="00000000">
            <w:r>
              <w:t>city</w:t>
            </w:r>
          </w:p>
        </w:tc>
        <w:tc>
          <w:tcPr>
            <w:tcW w:w="1728" w:type="dxa"/>
          </w:tcPr>
          <w:p w14:paraId="262ADC85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555A9C67" w14:textId="77777777" w:rsidR="00592349" w:rsidRDefault="00000000">
            <w:r>
              <w:t>100 characters</w:t>
            </w:r>
          </w:p>
        </w:tc>
        <w:tc>
          <w:tcPr>
            <w:tcW w:w="1728" w:type="dxa"/>
          </w:tcPr>
          <w:p w14:paraId="102EFD34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75B468F0" w14:textId="77777777" w:rsidR="00592349" w:rsidRDefault="00000000">
            <w:r>
              <w:t>Company city.</w:t>
            </w:r>
          </w:p>
        </w:tc>
      </w:tr>
      <w:tr w:rsidR="00592349" w14:paraId="503126B4" w14:textId="77777777">
        <w:tc>
          <w:tcPr>
            <w:tcW w:w="1728" w:type="dxa"/>
          </w:tcPr>
          <w:p w14:paraId="71B2CB74" w14:textId="77777777" w:rsidR="00592349" w:rsidRDefault="00000000">
            <w:r>
              <w:t>state</w:t>
            </w:r>
          </w:p>
        </w:tc>
        <w:tc>
          <w:tcPr>
            <w:tcW w:w="1728" w:type="dxa"/>
          </w:tcPr>
          <w:p w14:paraId="73342490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326B993B" w14:textId="77777777" w:rsidR="00592349" w:rsidRDefault="00000000">
            <w:r>
              <w:t>100 characters</w:t>
            </w:r>
          </w:p>
        </w:tc>
        <w:tc>
          <w:tcPr>
            <w:tcW w:w="1728" w:type="dxa"/>
          </w:tcPr>
          <w:p w14:paraId="64E23C15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5627CEB0" w14:textId="77777777" w:rsidR="00592349" w:rsidRDefault="00000000">
            <w:r>
              <w:t>Company state/province.</w:t>
            </w:r>
          </w:p>
        </w:tc>
      </w:tr>
      <w:tr w:rsidR="00592349" w14:paraId="1F2CDCBB" w14:textId="77777777">
        <w:tc>
          <w:tcPr>
            <w:tcW w:w="1728" w:type="dxa"/>
          </w:tcPr>
          <w:p w14:paraId="08A6AF65" w14:textId="77777777" w:rsidR="00592349" w:rsidRDefault="00000000">
            <w:r>
              <w:t>pin_code</w:t>
            </w:r>
          </w:p>
        </w:tc>
        <w:tc>
          <w:tcPr>
            <w:tcW w:w="1728" w:type="dxa"/>
          </w:tcPr>
          <w:p w14:paraId="7DA36DA9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01B2E08A" w14:textId="77777777" w:rsidR="00592349" w:rsidRDefault="00000000">
            <w:r>
              <w:t>10 characters</w:t>
            </w:r>
          </w:p>
        </w:tc>
        <w:tc>
          <w:tcPr>
            <w:tcW w:w="1728" w:type="dxa"/>
          </w:tcPr>
          <w:p w14:paraId="465CB03A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6CE16D59" w14:textId="77777777" w:rsidR="00592349" w:rsidRDefault="00000000">
            <w:r>
              <w:t>Postal/Zip Code.</w:t>
            </w:r>
          </w:p>
        </w:tc>
      </w:tr>
      <w:tr w:rsidR="00592349" w14:paraId="2AAA55DB" w14:textId="77777777">
        <w:tc>
          <w:tcPr>
            <w:tcW w:w="1728" w:type="dxa"/>
          </w:tcPr>
          <w:p w14:paraId="171CACE8" w14:textId="77777777" w:rsidR="00592349" w:rsidRDefault="00000000">
            <w:r>
              <w:t>gst_document</w:t>
            </w:r>
          </w:p>
        </w:tc>
        <w:tc>
          <w:tcPr>
            <w:tcW w:w="1728" w:type="dxa"/>
          </w:tcPr>
          <w:p w14:paraId="4221F1E2" w14:textId="77777777" w:rsidR="00592349" w:rsidRDefault="00000000">
            <w:r>
              <w:t>FileField</w:t>
            </w:r>
          </w:p>
        </w:tc>
        <w:tc>
          <w:tcPr>
            <w:tcW w:w="1728" w:type="dxa"/>
          </w:tcPr>
          <w:p w14:paraId="2B494E62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3650D2EE" w14:textId="77777777" w:rsidR="00592349" w:rsidRDefault="00000000">
            <w:r>
              <w:t>Required. upload_to="tender_documents/gst/"</w:t>
            </w:r>
          </w:p>
        </w:tc>
        <w:tc>
          <w:tcPr>
            <w:tcW w:w="1728" w:type="dxa"/>
          </w:tcPr>
          <w:p w14:paraId="55B8B952" w14:textId="77777777" w:rsidR="00592349" w:rsidRDefault="00000000">
            <w:r>
              <w:t>Scanned proof of tax registration.</w:t>
            </w:r>
          </w:p>
        </w:tc>
      </w:tr>
      <w:tr w:rsidR="00592349" w14:paraId="3A642425" w14:textId="77777777">
        <w:tc>
          <w:tcPr>
            <w:tcW w:w="1728" w:type="dxa"/>
          </w:tcPr>
          <w:p w14:paraId="63AC8EF1" w14:textId="77777777" w:rsidR="00592349" w:rsidRDefault="00000000">
            <w:r>
              <w:t>bidder_name</w:t>
            </w:r>
          </w:p>
        </w:tc>
        <w:tc>
          <w:tcPr>
            <w:tcW w:w="1728" w:type="dxa"/>
          </w:tcPr>
          <w:p w14:paraId="6DF4B254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5F6A273E" w14:textId="77777777" w:rsidR="00592349" w:rsidRDefault="00000000">
            <w:r>
              <w:t>255 characters</w:t>
            </w:r>
          </w:p>
        </w:tc>
        <w:tc>
          <w:tcPr>
            <w:tcW w:w="1728" w:type="dxa"/>
          </w:tcPr>
          <w:p w14:paraId="06705091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1DCF7264" w14:textId="77777777" w:rsidR="00592349" w:rsidRDefault="00000000">
            <w:r>
              <w:t>Authorized signatory submitting the bid.</w:t>
            </w:r>
          </w:p>
        </w:tc>
      </w:tr>
      <w:tr w:rsidR="00592349" w14:paraId="1DC682AE" w14:textId="77777777">
        <w:tc>
          <w:tcPr>
            <w:tcW w:w="1728" w:type="dxa"/>
          </w:tcPr>
          <w:p w14:paraId="2ECB73AA" w14:textId="77777777" w:rsidR="00592349" w:rsidRDefault="00000000">
            <w:r>
              <w:t>designation</w:t>
            </w:r>
          </w:p>
        </w:tc>
        <w:tc>
          <w:tcPr>
            <w:tcW w:w="1728" w:type="dxa"/>
          </w:tcPr>
          <w:p w14:paraId="4E20FA87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6237E89B" w14:textId="77777777" w:rsidR="00592349" w:rsidRDefault="00000000">
            <w:r>
              <w:t>100 characters</w:t>
            </w:r>
          </w:p>
        </w:tc>
        <w:tc>
          <w:tcPr>
            <w:tcW w:w="1728" w:type="dxa"/>
          </w:tcPr>
          <w:p w14:paraId="15E35ACD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4E1F31CE" w14:textId="77777777" w:rsidR="00592349" w:rsidRDefault="00000000">
            <w:r>
              <w:t xml:space="preserve">Job title of the </w:t>
            </w:r>
            <w:r>
              <w:lastRenderedPageBreak/>
              <w:t>signatory.</w:t>
            </w:r>
          </w:p>
        </w:tc>
      </w:tr>
      <w:tr w:rsidR="00592349" w14:paraId="74759FF5" w14:textId="77777777">
        <w:tc>
          <w:tcPr>
            <w:tcW w:w="1728" w:type="dxa"/>
          </w:tcPr>
          <w:p w14:paraId="639014B1" w14:textId="77777777" w:rsidR="00592349" w:rsidRDefault="00000000">
            <w:r>
              <w:lastRenderedPageBreak/>
              <w:t>official_email</w:t>
            </w:r>
          </w:p>
        </w:tc>
        <w:tc>
          <w:tcPr>
            <w:tcW w:w="1728" w:type="dxa"/>
          </w:tcPr>
          <w:p w14:paraId="2976AF15" w14:textId="77777777" w:rsidR="00592349" w:rsidRDefault="00000000">
            <w:r>
              <w:t>EmailField</w:t>
            </w:r>
          </w:p>
        </w:tc>
        <w:tc>
          <w:tcPr>
            <w:tcW w:w="1728" w:type="dxa"/>
          </w:tcPr>
          <w:p w14:paraId="492777DE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0A2E652E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30EC4DE9" w14:textId="77777777" w:rsidR="00592349" w:rsidRDefault="00000000">
            <w:r>
              <w:t>Corporate email address.</w:t>
            </w:r>
          </w:p>
        </w:tc>
      </w:tr>
      <w:tr w:rsidR="00592349" w14:paraId="08C3A395" w14:textId="77777777">
        <w:tc>
          <w:tcPr>
            <w:tcW w:w="1728" w:type="dxa"/>
          </w:tcPr>
          <w:p w14:paraId="5F8682AC" w14:textId="77777777" w:rsidR="00592349" w:rsidRDefault="00000000">
            <w:r>
              <w:t>mobile_number</w:t>
            </w:r>
          </w:p>
        </w:tc>
        <w:tc>
          <w:tcPr>
            <w:tcW w:w="1728" w:type="dxa"/>
          </w:tcPr>
          <w:p w14:paraId="464FE650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02435F23" w14:textId="77777777" w:rsidR="00592349" w:rsidRDefault="00000000">
            <w:r>
              <w:t>15 characters</w:t>
            </w:r>
          </w:p>
        </w:tc>
        <w:tc>
          <w:tcPr>
            <w:tcW w:w="1728" w:type="dxa"/>
          </w:tcPr>
          <w:p w14:paraId="6DA56D8C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7E6877AA" w14:textId="77777777" w:rsidR="00592349" w:rsidRDefault="00000000">
            <w:r>
              <w:t>Direct contact number.</w:t>
            </w:r>
          </w:p>
        </w:tc>
      </w:tr>
      <w:tr w:rsidR="00592349" w14:paraId="535DB357" w14:textId="77777777">
        <w:tc>
          <w:tcPr>
            <w:tcW w:w="1728" w:type="dxa"/>
          </w:tcPr>
          <w:p w14:paraId="5467311E" w14:textId="77777777" w:rsidR="00592349" w:rsidRDefault="00000000">
            <w:r>
              <w:t>financial_statement</w:t>
            </w:r>
          </w:p>
        </w:tc>
        <w:tc>
          <w:tcPr>
            <w:tcW w:w="1728" w:type="dxa"/>
          </w:tcPr>
          <w:p w14:paraId="15D42943" w14:textId="77777777" w:rsidR="00592349" w:rsidRDefault="00000000">
            <w:r>
              <w:t>FileField</w:t>
            </w:r>
          </w:p>
        </w:tc>
        <w:tc>
          <w:tcPr>
            <w:tcW w:w="1728" w:type="dxa"/>
          </w:tcPr>
          <w:p w14:paraId="073FAF42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31332821" w14:textId="77777777" w:rsidR="00592349" w:rsidRDefault="00000000">
            <w:r>
              <w:t>Required. upload_to="tender_documents/financial_statements/"</w:t>
            </w:r>
          </w:p>
        </w:tc>
        <w:tc>
          <w:tcPr>
            <w:tcW w:w="1728" w:type="dxa"/>
          </w:tcPr>
          <w:p w14:paraId="129759D3" w14:textId="77777777" w:rsidR="00592349" w:rsidRDefault="00000000">
            <w:r>
              <w:t>Audited balance sheets/financial proofs.</w:t>
            </w:r>
          </w:p>
        </w:tc>
      </w:tr>
      <w:tr w:rsidR="00592349" w14:paraId="5464ED89" w14:textId="77777777">
        <w:tc>
          <w:tcPr>
            <w:tcW w:w="1728" w:type="dxa"/>
          </w:tcPr>
          <w:p w14:paraId="4CB5F994" w14:textId="77777777" w:rsidR="00592349" w:rsidRDefault="00000000">
            <w:r>
              <w:t>bid_amount</w:t>
            </w:r>
          </w:p>
        </w:tc>
        <w:tc>
          <w:tcPr>
            <w:tcW w:w="1728" w:type="dxa"/>
          </w:tcPr>
          <w:p w14:paraId="7C348EF5" w14:textId="77777777" w:rsidR="00592349" w:rsidRDefault="00000000">
            <w:r>
              <w:t>DecimalField</w:t>
            </w:r>
          </w:p>
        </w:tc>
        <w:tc>
          <w:tcPr>
            <w:tcW w:w="1728" w:type="dxa"/>
          </w:tcPr>
          <w:p w14:paraId="075D584D" w14:textId="77777777" w:rsidR="00592349" w:rsidRDefault="00000000">
            <w:r>
              <w:t>max_digits=12, decimal_places=2</w:t>
            </w:r>
          </w:p>
        </w:tc>
        <w:tc>
          <w:tcPr>
            <w:tcW w:w="1728" w:type="dxa"/>
          </w:tcPr>
          <w:p w14:paraId="231128DD" w14:textId="77777777" w:rsidR="00592349" w:rsidRDefault="00000000">
            <w:r>
              <w:t>Required</w:t>
            </w:r>
          </w:p>
        </w:tc>
        <w:tc>
          <w:tcPr>
            <w:tcW w:w="1728" w:type="dxa"/>
          </w:tcPr>
          <w:p w14:paraId="6459642D" w14:textId="77777777" w:rsidR="00592349" w:rsidRDefault="00000000">
            <w:r>
              <w:t>The monetary proposal submitted by the vendor.</w:t>
            </w:r>
          </w:p>
        </w:tc>
      </w:tr>
      <w:tr w:rsidR="00592349" w14:paraId="05FD7B96" w14:textId="77777777">
        <w:tc>
          <w:tcPr>
            <w:tcW w:w="1728" w:type="dxa"/>
          </w:tcPr>
          <w:p w14:paraId="3EF97CC8" w14:textId="77777777" w:rsidR="00592349" w:rsidRDefault="00000000">
            <w:r>
              <w:t>technical_document</w:t>
            </w:r>
          </w:p>
        </w:tc>
        <w:tc>
          <w:tcPr>
            <w:tcW w:w="1728" w:type="dxa"/>
          </w:tcPr>
          <w:p w14:paraId="0434E099" w14:textId="77777777" w:rsidR="00592349" w:rsidRDefault="00000000">
            <w:r>
              <w:t>FileField</w:t>
            </w:r>
          </w:p>
        </w:tc>
        <w:tc>
          <w:tcPr>
            <w:tcW w:w="1728" w:type="dxa"/>
          </w:tcPr>
          <w:p w14:paraId="7B98FC2F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370F9687" w14:textId="77777777" w:rsidR="00592349" w:rsidRDefault="00000000">
            <w:r>
              <w:t>Required. upload_to="tender_documents/technical/"</w:t>
            </w:r>
          </w:p>
        </w:tc>
        <w:tc>
          <w:tcPr>
            <w:tcW w:w="1728" w:type="dxa"/>
          </w:tcPr>
          <w:p w14:paraId="6C0E91D5" w14:textId="77777777" w:rsidR="00592349" w:rsidRDefault="00000000">
            <w:r>
              <w:t>Technical execution plan/schematics.</w:t>
            </w:r>
          </w:p>
        </w:tc>
      </w:tr>
      <w:tr w:rsidR="00592349" w14:paraId="3E9A8306" w14:textId="77777777">
        <w:tc>
          <w:tcPr>
            <w:tcW w:w="1728" w:type="dxa"/>
          </w:tcPr>
          <w:p w14:paraId="687AEFD9" w14:textId="77777777" w:rsidR="00592349" w:rsidRDefault="00000000">
            <w:r>
              <w:t>financial_document</w:t>
            </w:r>
          </w:p>
        </w:tc>
        <w:tc>
          <w:tcPr>
            <w:tcW w:w="1728" w:type="dxa"/>
          </w:tcPr>
          <w:p w14:paraId="4F50472D" w14:textId="77777777" w:rsidR="00592349" w:rsidRDefault="00000000">
            <w:r>
              <w:t>FileField</w:t>
            </w:r>
          </w:p>
        </w:tc>
        <w:tc>
          <w:tcPr>
            <w:tcW w:w="1728" w:type="dxa"/>
          </w:tcPr>
          <w:p w14:paraId="55C7600A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5CBC3F8A" w14:textId="77777777" w:rsidR="00592349" w:rsidRDefault="00000000">
            <w:r>
              <w:t>Required. upload_to="tender_documents/financial/"</w:t>
            </w:r>
          </w:p>
        </w:tc>
        <w:tc>
          <w:tcPr>
            <w:tcW w:w="1728" w:type="dxa"/>
          </w:tcPr>
          <w:p w14:paraId="3CDE7E27" w14:textId="77777777" w:rsidR="00592349" w:rsidRDefault="00000000">
            <w:r>
              <w:t>Detailed cost breakdowns.</w:t>
            </w:r>
          </w:p>
        </w:tc>
      </w:tr>
      <w:tr w:rsidR="00592349" w14:paraId="56A52109" w14:textId="77777777">
        <w:tc>
          <w:tcPr>
            <w:tcW w:w="1728" w:type="dxa"/>
          </w:tcPr>
          <w:p w14:paraId="48A14363" w14:textId="77777777" w:rsidR="00592349" w:rsidRDefault="00000000">
            <w:r>
              <w:t>other_document</w:t>
            </w:r>
          </w:p>
        </w:tc>
        <w:tc>
          <w:tcPr>
            <w:tcW w:w="1728" w:type="dxa"/>
          </w:tcPr>
          <w:p w14:paraId="6DA30E5F" w14:textId="77777777" w:rsidR="00592349" w:rsidRDefault="00000000">
            <w:r>
              <w:t>FileField</w:t>
            </w:r>
          </w:p>
        </w:tc>
        <w:tc>
          <w:tcPr>
            <w:tcW w:w="1728" w:type="dxa"/>
          </w:tcPr>
          <w:p w14:paraId="236B3173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6254C1A5" w14:textId="77777777" w:rsidR="00592349" w:rsidRDefault="00000000">
            <w:r>
              <w:t>Null=True, Blank=True. upload_to="tender_documents/other/"</w:t>
            </w:r>
          </w:p>
        </w:tc>
        <w:tc>
          <w:tcPr>
            <w:tcW w:w="1728" w:type="dxa"/>
          </w:tcPr>
          <w:p w14:paraId="6895D1F9" w14:textId="77777777" w:rsidR="00592349" w:rsidRDefault="00000000">
            <w:r>
              <w:t>Supplementary appendices or compliance docs.</w:t>
            </w:r>
          </w:p>
        </w:tc>
      </w:tr>
      <w:tr w:rsidR="00592349" w14:paraId="6FE8829D" w14:textId="77777777">
        <w:tc>
          <w:tcPr>
            <w:tcW w:w="1728" w:type="dxa"/>
          </w:tcPr>
          <w:p w14:paraId="17F13F79" w14:textId="77777777" w:rsidR="00592349" w:rsidRDefault="00000000">
            <w:r>
              <w:t>status</w:t>
            </w:r>
          </w:p>
        </w:tc>
        <w:tc>
          <w:tcPr>
            <w:tcW w:w="1728" w:type="dxa"/>
          </w:tcPr>
          <w:p w14:paraId="1D1CB956" w14:textId="77777777" w:rsidR="00592349" w:rsidRDefault="00000000">
            <w:r>
              <w:t>CharField</w:t>
            </w:r>
          </w:p>
        </w:tc>
        <w:tc>
          <w:tcPr>
            <w:tcW w:w="1728" w:type="dxa"/>
          </w:tcPr>
          <w:p w14:paraId="71FECA71" w14:textId="77777777" w:rsidR="00592349" w:rsidRDefault="00000000">
            <w:r>
              <w:t>20 characters</w:t>
            </w:r>
          </w:p>
        </w:tc>
        <w:tc>
          <w:tcPr>
            <w:tcW w:w="1728" w:type="dxa"/>
          </w:tcPr>
          <w:p w14:paraId="56A945B7" w14:textId="77777777" w:rsidR="00592349" w:rsidRDefault="00000000">
            <w:r>
              <w:t>Default: "pending". Choices: ("pending", "approved", "rejected")</w:t>
            </w:r>
          </w:p>
        </w:tc>
        <w:tc>
          <w:tcPr>
            <w:tcW w:w="1728" w:type="dxa"/>
          </w:tcPr>
          <w:p w14:paraId="36E45047" w14:textId="77777777" w:rsidR="00592349" w:rsidRDefault="00000000">
            <w:r>
              <w:t>Evaluation status of the submitted bid.</w:t>
            </w:r>
          </w:p>
        </w:tc>
      </w:tr>
      <w:tr w:rsidR="00592349" w14:paraId="137CFDBC" w14:textId="77777777">
        <w:tc>
          <w:tcPr>
            <w:tcW w:w="1728" w:type="dxa"/>
          </w:tcPr>
          <w:p w14:paraId="45E7C489" w14:textId="77777777" w:rsidR="00592349" w:rsidRDefault="00000000">
            <w:r>
              <w:t>remark</w:t>
            </w:r>
          </w:p>
        </w:tc>
        <w:tc>
          <w:tcPr>
            <w:tcW w:w="1728" w:type="dxa"/>
          </w:tcPr>
          <w:p w14:paraId="676B8D37" w14:textId="77777777" w:rsidR="00592349" w:rsidRDefault="00000000">
            <w:r>
              <w:t>TextField</w:t>
            </w:r>
          </w:p>
        </w:tc>
        <w:tc>
          <w:tcPr>
            <w:tcW w:w="1728" w:type="dxa"/>
          </w:tcPr>
          <w:p w14:paraId="241561D5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6356DC9A" w14:textId="77777777" w:rsidR="00592349" w:rsidRDefault="00000000">
            <w:r>
              <w:t>Null=True, Blank=True</w:t>
            </w:r>
          </w:p>
        </w:tc>
        <w:tc>
          <w:tcPr>
            <w:tcW w:w="1728" w:type="dxa"/>
          </w:tcPr>
          <w:p w14:paraId="1659F0F1" w14:textId="77777777" w:rsidR="00592349" w:rsidRDefault="00000000">
            <w:r>
              <w:t>Reviewer comments (e.g., reasons for disqualification).</w:t>
            </w:r>
          </w:p>
        </w:tc>
      </w:tr>
      <w:tr w:rsidR="00592349" w14:paraId="18F2AB15" w14:textId="77777777">
        <w:tc>
          <w:tcPr>
            <w:tcW w:w="1728" w:type="dxa"/>
          </w:tcPr>
          <w:p w14:paraId="3D1EC0E8" w14:textId="77777777" w:rsidR="00592349" w:rsidRDefault="00000000">
            <w:r>
              <w:t>applied_at</w:t>
            </w:r>
          </w:p>
        </w:tc>
        <w:tc>
          <w:tcPr>
            <w:tcW w:w="1728" w:type="dxa"/>
          </w:tcPr>
          <w:p w14:paraId="5FDB532E" w14:textId="77777777" w:rsidR="00592349" w:rsidRDefault="00000000">
            <w:r>
              <w:t>DateTimeField</w:t>
            </w:r>
          </w:p>
        </w:tc>
        <w:tc>
          <w:tcPr>
            <w:tcW w:w="1728" w:type="dxa"/>
          </w:tcPr>
          <w:p w14:paraId="7C12EFD0" w14:textId="77777777" w:rsidR="00592349" w:rsidRDefault="00000000">
            <w:r>
              <w:t>-</w:t>
            </w:r>
          </w:p>
        </w:tc>
        <w:tc>
          <w:tcPr>
            <w:tcW w:w="1728" w:type="dxa"/>
          </w:tcPr>
          <w:p w14:paraId="7D86F22C" w14:textId="77777777" w:rsidR="00592349" w:rsidRDefault="00000000">
            <w:r>
              <w:t>auto_now_add=True</w:t>
            </w:r>
          </w:p>
        </w:tc>
        <w:tc>
          <w:tcPr>
            <w:tcW w:w="1728" w:type="dxa"/>
          </w:tcPr>
          <w:p w14:paraId="3D058CAD" w14:textId="77777777" w:rsidR="00592349" w:rsidRDefault="00000000">
            <w:r>
              <w:t>Exact timestamp the bid was placed.</w:t>
            </w:r>
          </w:p>
        </w:tc>
      </w:tr>
    </w:tbl>
    <w:p w14:paraId="3099FD20" w14:textId="7FA12A4C" w:rsidR="00592349" w:rsidRDefault="00592349"/>
    <w:sectPr w:rsidR="005923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039724">
    <w:abstractNumId w:val="8"/>
  </w:num>
  <w:num w:numId="2" w16cid:durableId="329479970">
    <w:abstractNumId w:val="6"/>
  </w:num>
  <w:num w:numId="3" w16cid:durableId="1901359191">
    <w:abstractNumId w:val="5"/>
  </w:num>
  <w:num w:numId="4" w16cid:durableId="1450273893">
    <w:abstractNumId w:val="4"/>
  </w:num>
  <w:num w:numId="5" w16cid:durableId="1864855225">
    <w:abstractNumId w:val="7"/>
  </w:num>
  <w:num w:numId="6" w16cid:durableId="633173302">
    <w:abstractNumId w:val="3"/>
  </w:num>
  <w:num w:numId="7" w16cid:durableId="1541212386">
    <w:abstractNumId w:val="2"/>
  </w:num>
  <w:num w:numId="8" w16cid:durableId="1445927294">
    <w:abstractNumId w:val="1"/>
  </w:num>
  <w:num w:numId="9" w16cid:durableId="771436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ADA"/>
    <w:rsid w:val="0029639D"/>
    <w:rsid w:val="002C4986"/>
    <w:rsid w:val="00326F90"/>
    <w:rsid w:val="0048687A"/>
    <w:rsid w:val="00592349"/>
    <w:rsid w:val="007C5FFB"/>
    <w:rsid w:val="00AA1D8D"/>
    <w:rsid w:val="00B47730"/>
    <w:rsid w:val="00C30B68"/>
    <w:rsid w:val="00C869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D31777"/>
  <w14:defaultImageDpi w14:val="300"/>
  <w15:docId w15:val="{8E5C92CB-657D-48FB-B30B-6FC1D78C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DARSHIT PATEL</cp:lastModifiedBy>
  <cp:revision>7</cp:revision>
  <dcterms:created xsi:type="dcterms:W3CDTF">2013-12-23T23:15:00Z</dcterms:created>
  <dcterms:modified xsi:type="dcterms:W3CDTF">2026-03-13T04:42:00Z</dcterms:modified>
  <cp:category/>
</cp:coreProperties>
</file>