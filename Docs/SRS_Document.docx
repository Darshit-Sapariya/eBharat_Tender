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</w:t>
      </w:r>
    </w:p>
    <w:p>
      <w:pPr>
        <w:pStyle w:val="Heading1"/>
      </w:pPr>
      <w:r>
        <w:t>1. Introduction</w:t>
      </w:r>
    </w:p>
    <w:p>
      <w:r>
        <w:rPr>
          <w:i/>
        </w:rPr>
        <w:t>[Provide details for 1. Introduction]</w:t>
      </w:r>
    </w:p>
    <w:p>
      <w:pPr>
        <w:pStyle w:val="Heading2"/>
      </w:pPr>
      <w:r>
        <w:t>1.1 Purpose</w:t>
      </w:r>
    </w:p>
    <w:p>
      <w:r>
        <w:rPr>
          <w:i/>
        </w:rPr>
        <w:t>[Provide details for 1.1 Purpose]</w:t>
      </w:r>
    </w:p>
    <w:p>
      <w:pPr>
        <w:pStyle w:val="Heading2"/>
      </w:pPr>
      <w:r>
        <w:t>1.2 Scope</w:t>
      </w:r>
    </w:p>
    <w:p>
      <w:r>
        <w:rPr>
          <w:i/>
        </w:rPr>
        <w:t>[Provide details for 1.2 Scope]</w:t>
      </w:r>
    </w:p>
    <w:p>
      <w:pPr>
        <w:pStyle w:val="Heading2"/>
      </w:pPr>
      <w:r>
        <w:t>1.3 Definitions, Acronyms and Abbreviations</w:t>
      </w:r>
    </w:p>
    <w:p>
      <w:r>
        <w:rPr>
          <w:i/>
        </w:rPr>
        <w:t>[Provide details for 1.3 Definitions, Acronyms and Abbreviations]</w:t>
      </w:r>
    </w:p>
    <w:p>
      <w:pPr>
        <w:pStyle w:val="Heading2"/>
      </w:pPr>
      <w:r>
        <w:t>1.4 References</w:t>
      </w:r>
    </w:p>
    <w:p>
      <w:r>
        <w:rPr>
          <w:i/>
        </w:rPr>
        <w:t>[Provide details for 1.4 References]</w:t>
      </w:r>
    </w:p>
    <w:p>
      <w:pPr>
        <w:pStyle w:val="Heading2"/>
      </w:pPr>
      <w:r>
        <w:t>1.5 Overview</w:t>
      </w:r>
    </w:p>
    <w:p>
      <w:r>
        <w:rPr>
          <w:i/>
        </w:rPr>
        <w:t>[Provide details for 1.5 Overview]</w:t>
      </w:r>
    </w:p>
    <w:p>
      <w:pPr>
        <w:pStyle w:val="Heading1"/>
      </w:pPr>
      <w:r>
        <w:t>2. Overall Description</w:t>
      </w:r>
    </w:p>
    <w:p>
      <w:r>
        <w:rPr>
          <w:i/>
        </w:rPr>
        <w:t>[Provide details for 2. Overall Description]</w:t>
      </w:r>
    </w:p>
    <w:p>
      <w:pPr>
        <w:pStyle w:val="Heading1"/>
      </w:pPr>
      <w:r>
        <w:t>3. Specific Requirements</w:t>
      </w:r>
    </w:p>
    <w:p>
      <w:r>
        <w:rPr>
          <w:i/>
        </w:rPr>
        <w:t>[Provide details for 3. Specific Requirements]</w:t>
      </w:r>
    </w:p>
    <w:p>
      <w:pPr>
        <w:pStyle w:val="Heading2"/>
      </w:pPr>
      <w:r>
        <w:t>3.1 Functionality</w:t>
      </w:r>
    </w:p>
    <w:p>
      <w:r>
        <w:rPr>
          <w:i/>
        </w:rPr>
        <w:t>[Provide details for 3.1 Functionality]</w:t>
      </w:r>
    </w:p>
    <w:p>
      <w:pPr>
        <w:pStyle w:val="Heading3"/>
      </w:pPr>
      <w:r>
        <w:t>3.1.1 &lt;Functional Requirement One&gt;</w:t>
      </w:r>
    </w:p>
    <w:p>
      <w:r>
        <w:rPr>
          <w:i/>
        </w:rPr>
        <w:t>[Provide details for 3.1.1 &lt;Functional Requirement One&gt;]</w:t>
      </w:r>
    </w:p>
    <w:p>
      <w:pPr>
        <w:pStyle w:val="Heading2"/>
      </w:pPr>
      <w:r>
        <w:t>3.2 Usability</w:t>
      </w:r>
    </w:p>
    <w:p>
      <w:r>
        <w:rPr>
          <w:i/>
        </w:rPr>
        <w:t>[Provide details for 3.2 Usability]</w:t>
      </w:r>
    </w:p>
    <w:p>
      <w:pPr>
        <w:pStyle w:val="Heading3"/>
      </w:pPr>
      <w:r>
        <w:t>3.2.1 &lt;Usability Requirement One&gt;</w:t>
      </w:r>
    </w:p>
    <w:p>
      <w:r>
        <w:rPr>
          <w:i/>
        </w:rPr>
        <w:t>[Provide details for 3.2.1 &lt;Usability Requirement One&gt;]</w:t>
      </w:r>
    </w:p>
    <w:p>
      <w:pPr>
        <w:pStyle w:val="Heading2"/>
      </w:pPr>
      <w:r>
        <w:t>3.3 Reliability</w:t>
      </w:r>
    </w:p>
    <w:p>
      <w:r>
        <w:rPr>
          <w:i/>
        </w:rPr>
        <w:t>[Provide details for 3.3 Reliability]</w:t>
      </w:r>
    </w:p>
    <w:p>
      <w:pPr>
        <w:pStyle w:val="Heading3"/>
      </w:pPr>
      <w:r>
        <w:t>3.3.1 &lt;Reliability Requirement One&gt;</w:t>
      </w:r>
    </w:p>
    <w:p>
      <w:r>
        <w:rPr>
          <w:i/>
        </w:rPr>
        <w:t>[Provide details for 3.3.1 &lt;Reliability Requirement One&gt;]</w:t>
      </w:r>
    </w:p>
    <w:p>
      <w:pPr>
        <w:pStyle w:val="Heading2"/>
      </w:pPr>
      <w:r>
        <w:t>3.4 Performance</w:t>
      </w:r>
    </w:p>
    <w:p>
      <w:r>
        <w:rPr>
          <w:i/>
        </w:rPr>
        <w:t>[Provide details for 3.4 Performance]</w:t>
      </w:r>
    </w:p>
    <w:p>
      <w:pPr>
        <w:pStyle w:val="Heading3"/>
      </w:pPr>
      <w:r>
        <w:t>3.4.1 &lt;Performance Requirement One&gt;</w:t>
      </w:r>
    </w:p>
    <w:p>
      <w:r>
        <w:rPr>
          <w:i/>
        </w:rPr>
        <w:t>[Provide details for 3.4.1 &lt;Performance Requirement One&gt;]</w:t>
      </w:r>
    </w:p>
    <w:p>
      <w:pPr>
        <w:pStyle w:val="Heading2"/>
      </w:pPr>
      <w:r>
        <w:t>3.5 Supportability</w:t>
      </w:r>
    </w:p>
    <w:p>
      <w:r>
        <w:rPr>
          <w:i/>
        </w:rPr>
        <w:t>[Provide details for 3.5 Supportability]</w:t>
      </w:r>
    </w:p>
    <w:p>
      <w:pPr>
        <w:pStyle w:val="Heading3"/>
      </w:pPr>
      <w:r>
        <w:t>3.5.1 &lt;Supportability Requirement One&gt;</w:t>
      </w:r>
    </w:p>
    <w:p>
      <w:r>
        <w:rPr>
          <w:i/>
        </w:rPr>
        <w:t>[Provide details for 3.5.1 &lt;Supportability Requirement One&gt;]</w:t>
      </w:r>
    </w:p>
    <w:p>
      <w:pPr>
        <w:pStyle w:val="Heading2"/>
      </w:pPr>
      <w:r>
        <w:t>3.6 Design Constraints</w:t>
      </w:r>
    </w:p>
    <w:p>
      <w:r>
        <w:rPr>
          <w:i/>
        </w:rPr>
        <w:t>[Provide details for 3.6 Design Constraints]</w:t>
      </w:r>
    </w:p>
    <w:p>
      <w:pPr>
        <w:pStyle w:val="Heading3"/>
      </w:pPr>
      <w:r>
        <w:t>3.6.1 &lt;Design Constraint One&gt;</w:t>
      </w:r>
    </w:p>
    <w:p>
      <w:r>
        <w:rPr>
          <w:i/>
        </w:rPr>
        <w:t>[Provide details for 3.6.1 &lt;Design Constraint One&gt;]</w:t>
      </w:r>
    </w:p>
    <w:p>
      <w:pPr>
        <w:pStyle w:val="Heading2"/>
      </w:pPr>
      <w:r>
        <w:t>3.7 On-line User Documentation and Help System Requirements</w:t>
      </w:r>
    </w:p>
    <w:p>
      <w:r>
        <w:rPr>
          <w:i/>
        </w:rPr>
        <w:t>[Provide details for 3.7 On-line User Documentation and Help System Requirements]</w:t>
      </w:r>
    </w:p>
    <w:p>
      <w:pPr>
        <w:pStyle w:val="Heading2"/>
      </w:pPr>
      <w:r>
        <w:t>3.8 Purchased Components</w:t>
      </w:r>
    </w:p>
    <w:p>
      <w:r>
        <w:rPr>
          <w:i/>
        </w:rPr>
        <w:t>[Provide details for 3.8 Purchased Components]</w:t>
      </w:r>
    </w:p>
    <w:p>
      <w:pPr>
        <w:pStyle w:val="Heading2"/>
      </w:pPr>
      <w:r>
        <w:t>3.9 Interfaces</w:t>
      </w:r>
    </w:p>
    <w:p>
      <w:r>
        <w:rPr>
          <w:i/>
        </w:rPr>
        <w:t>[Provide details for 3.9 Interfaces]</w:t>
      </w:r>
    </w:p>
    <w:p>
      <w:pPr>
        <w:pStyle w:val="Heading3"/>
      </w:pPr>
      <w:r>
        <w:t>3.9.1 User Interfaces</w:t>
      </w:r>
    </w:p>
    <w:p>
      <w:r>
        <w:rPr>
          <w:i/>
        </w:rPr>
        <w:t>[Provide details for 3.9.1 User Interfaces]</w:t>
      </w:r>
    </w:p>
    <w:p>
      <w:pPr>
        <w:pStyle w:val="Heading3"/>
      </w:pPr>
      <w:r>
        <w:t>3.9.2 Hardware Interfaces</w:t>
      </w:r>
    </w:p>
    <w:p>
      <w:r>
        <w:rPr>
          <w:i/>
        </w:rPr>
        <w:t>[Provide details for 3.9.2 Hardware Interfaces]</w:t>
      </w:r>
    </w:p>
    <w:p>
      <w:pPr>
        <w:pStyle w:val="Heading3"/>
      </w:pPr>
      <w:r>
        <w:t>3.9.3 Software Interfaces</w:t>
      </w:r>
    </w:p>
    <w:p>
      <w:r>
        <w:rPr>
          <w:i/>
        </w:rPr>
        <w:t>[Provide details for 3.9.3 Software Interfaces]</w:t>
      </w:r>
    </w:p>
    <w:p>
      <w:pPr>
        <w:pStyle w:val="Heading3"/>
      </w:pPr>
      <w:r>
        <w:t>3.9.4 Communications Interfaces</w:t>
      </w:r>
    </w:p>
    <w:p>
      <w:r>
        <w:rPr>
          <w:i/>
        </w:rPr>
        <w:t>[Provide details for 3.9.4 Communications Interfaces]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